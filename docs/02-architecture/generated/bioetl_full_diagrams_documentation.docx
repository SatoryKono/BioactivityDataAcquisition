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BioETL Architecture Diagrams</w:t>
      </w:r>
    </w:p>
    <w:p>
      <w:pPr>
        <w:jc w:val="center"/>
      </w:pPr>
      <w:r>
        <w:rPr>
          <w:color w:val="444466"/>
          <w:sz w:val="36"/>
        </w:rPr>
        <w:t>Complete Inventory &amp; Documentation</w:t>
      </w:r>
    </w:p>
    <w:p/>
    <w:p>
      <w:pPr>
        <w:jc w:val="center"/>
      </w:pPr>
      <w:r>
        <w:rPr>
          <w:color w:val="666666"/>
          <w:sz w:val="22"/>
        </w:rPr>
        <w:t>Generated: 2026-02-16</w:t>
        <w:br/>
        <w:t>Repository: SatoryKono/BioactivityDataAcquisition</w:t>
        <w:br/>
        <w:t>Diagram Source: docs/02-architecture/diagrams/</w:t>
        <w:br/>
        <w:t>Total Diagrams: 34 Mermaid (.mermaid) + 22 placeholder (.mmd)</w:t>
        <w:br/>
        <w:t>Rendering: Playwright + mermaid.js v10.4.0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separate"/>
      </w:r>
      <w:r>
        <w:rPr>
          <w:i/>
          <w:color w:val="999999"/>
        </w:rPr>
        <w:t>(Update this field in Word to populate the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Diagram Inventory</w:t>
      </w:r>
    </w:p>
    <w:p>
      <w:r>
        <w:rPr>
          <w:sz w:val="20"/>
        </w:rPr>
        <w:t>Total diagrams in repository: 34 Mermaid source files (.mermaid), 22 placeholder files (.mmd), ~79 embedded Mermaid blocks in documentation Markdown files.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57"/>
        <w:gridCol w:w="2857"/>
        <w:gridCol w:w="2857"/>
        <w:gridCol w:w="2857"/>
        <w:gridCol w:w="2857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Fig. #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Lines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01-full-system-component.mermaid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Full System Component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01-high-level.mermaid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High-Level System Overview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04-domain-layer-class-diagram.mermaid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Domain Layer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244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05-layers-interaction.mermaid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Layer Interaction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06-application-layer-class-diagram.mermaid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Application Layer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222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08-domain-ddd.mermaid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Architectural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Domain-Driven Design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02-full-medallion-data-flow.mermaid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Full Medallion Data 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02-medallion.mermaid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Medallion Architecture (Simplified)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07-medallion-flow.mermaid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Medallion Data 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18-bronze-write-sequence.mermaid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Bronze Write Sequence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19-delta-lake-write-sequence.mermaid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Delta Lake Write Sequence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23-silver-writer-class.mermaid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 Lineage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SilverWriter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03-pipeline-execution-happy-path.mermaid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Pipeline Diagrams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Pipeline Execution (Happy Path)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03-pipeline-sequence.mermaid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Pipeline Diagrams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Pipeline Sequence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06-pipeline-execution.mermaid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Pipeline Diagrams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Pipeline Execution 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17-pipeline-hierarchy.mermaid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Pipeline Diagrams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Pipeline/Transformer Hierarchy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04-error-flow.mermaid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Workflow &amp; Orchestration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Error Handling 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05-pipeline-lifecycle-states.mermaid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Workflow &amp; Orchestration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Pipeline Lifecycle States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08-complete-etl-workflow.mermaid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Workflow &amp; Orchestration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Complete ETL Workflow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109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09-full-er-diagram.mermaid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ER Diagrams &amp; Data Models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Full Entity-Relationship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247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13-domain-models-relationship.mermaid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ER Diagrams &amp; Data Models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Domain Models Relationship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244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21-activity-entity-data-flow.mermaid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ER Diagrams &amp; Data Models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Activity Entity Data 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05-locking.mermaid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Locking Mechanism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10-infrastructure-layer-class-diagram.mermaid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Infrastructure Layer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257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11-lock-acquisition-sequence.mermaid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Lock Acquisition Sequence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12-full-aws-deployment.mermaid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Full Deployment Diagram (Local)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16-memory-lock-class.mermaid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MemoryLock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103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24-hash-service-class.mermaid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Security &amp; Infrastructure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Hash Service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07-circuit-breaker-states.mermaid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Monitoring &amp; CI/CD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Circuit Breaker State Machine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14-provider-health-states.mermaid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Monitoring &amp; CI/CD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Provider Health States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15-dq-check-workflow.mermaid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Monitoring &amp; CI/CD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Data Quality Check Workflow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20-quarantine-record-states.mermaid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Monitoring &amp; CI/CD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Quarantine Record States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25-circuit-breaker-observer-class.mermaid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Monitoring &amp; CI/CD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CircuitBreaker &amp; Observer Class Diagram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22-client-api-request-sequence.mermaid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API &amp; Integration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Client API Request Sequence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105</w:t>
            </w:r>
          </w:p>
        </w:tc>
      </w:tr>
    </w:tbl>
    <w:p>
      <w:r>
        <w:br w:type="page"/>
      </w:r>
    </w:p>
    <w:p>
      <w:pPr>
        <w:pStyle w:val="Heading1"/>
      </w:pPr>
      <w:r>
        <w:t>Architectural Overview</w:t>
      </w:r>
    </w:p>
    <w:p>
      <w:r>
        <w:rPr>
          <w:color w:val="666666"/>
          <w:sz w:val="20"/>
        </w:rPr>
        <w:t>6 diagram(s) in this category.</w:t>
      </w:r>
    </w:p>
    <w:p>
      <w:pPr>
        <w:pStyle w:val="Heading2"/>
      </w:pPr>
      <w:r>
        <w:t>Figure 1 -- Full System Component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01-full-system-component.mermaid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354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C4-style component diagram showing the complete BioETL system: 7 external API providers, 5 architectural layers (Interfaces, Application, Domain, Infrastructure, Composition), data lake storage (Bronze/Silver/Gold), and all primary components with their relationships.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1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ull-system-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Full System Component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flowchart TB</w:t>
        <w:br/>
        <w:t xml:space="preserve">    subgraph External["External Systems"]</w:t>
        <w:br/>
        <w:t xml:space="preserve">        ChEMBL_API["ChEMBL API"]</w:t>
        <w:br/>
        <w:t xml:space="preserve">        PubChem_API["PubChem API"]</w:t>
        <w:br/>
        <w:t xml:space="preserve">        UniProt_API["UniProt API"]</w:t>
        <w:br/>
        <w:t xml:space="preserve">        PubMed_API["PubMed API"]</w:t>
        <w:br/>
        <w:t xml:space="preserve">        CrossRef_API["CrossRef API"]</w:t>
        <w:br/>
        <w:t xml:space="preserve">        OpenAlex_API["OpenAlex API"]</w:t>
        <w:br/>
        <w:t xml:space="preserve">        S2_API["Semantic Scholar API"]</w:t>
        <w:br/>
        <w:t xml:space="preserve">    end</w:t>
        <w:br/>
        <w:br/>
        <w:t xml:space="preserve">    subgraph Interfaces["Interfaces Layer"]</w:t>
        <w:br/>
        <w:t xml:space="preserve">        CLI["CLI\n(Click)"]</w:t>
        <w:br/>
        <w:t xml:space="preserve">        Orchestration["Orchestration\n(Signal Handling)"]</w:t>
        <w:br/>
        <w:t xml:space="preserve">    end</w:t>
        <w:br/>
        <w:br/>
        <w:t xml:space="preserve">    subgraph Application["Application Layer"]</w:t>
        <w:br/>
        <w:t xml:space="preserve">        subgraph Core["Core"]</w:t>
        <w:br/>
        <w:t xml:space="preserve">            PipelineRunner["PipelineRunner"]</w:t>
        <w:br/>
        <w:t xml:space="preserve">            PipelineExecutor["PipelineExecutor"]</w:t>
        <w:br/>
        <w:t xml:space="preserve">            RecordProcessor["RecordProcessor"]</w:t>
        <w:br/>
        <w:t xml:space="preserve">            BatchTransformer["BatchTransformer"]</w:t>
        <w:br/>
        <w:t xml:space="preserve">        end</w:t>
        <w:br/>
        <w:t xml:space="preserve">        subgraph Services["Services"]</w:t>
        <w:br/>
        <w:t xml:space="preserve">            LockManager["LockManager"]</w:t>
        <w:br/>
        <w:t xml:space="preserve">            CheckpointManager["CheckpointManager"]</w:t>
        <w:br/>
        <w:t xml:space="preserve">            PreflightService["PreflightService"]</w:t>
        <w:br/>
        <w:t xml:space="preserve">            PostrunService["PostrunService"]</w:t>
        <w:br/>
        <w:t xml:space="preserve">            LifecycleOrchestrator["LifecycleOrchestrator"]</w:t>
        <w:br/>
        <w:t xml:space="preserve">        end</w:t>
        <w:br/>
        <w:t xml:space="preserve">        subgraph Transformers["Entity Transformers"]</w:t>
        <w:br/>
        <w:t xml:space="preserve">            ActivityTransformer["ActivityTransformer"]</w:t>
        <w:br/>
        <w:t xml:space="preserve">            MoleculeTransformer["MoleculeTransformer"]</w:t>
        <w:br/>
        <w:t xml:space="preserve">            AssayTransformer["AssayTransformer"]</w:t>
        <w:br/>
        <w:t xml:space="preserve">            TargetTransformer["TargetTransformer"]</w:t>
        <w:br/>
        <w:t xml:space="preserve">        end</w:t>
        <w:br/>
        <w:t xml:space="preserve">    end</w:t>
        <w:br/>
        <w:br/>
        <w:t xml:space="preserve">    subgraph Domain["Domain Layer"]</w:t>
        <w:br/>
        <w:t xml:space="preserve">        subgraph Ports["Ports (Protocols)"]</w:t>
        <w:br/>
        <w:t xml:space="preserve">            DataSourcePort["DataSourcePort"]</w:t>
        <w:br/>
        <w:t xml:space="preserve">            StoragePort["StoragePort"]</w:t>
        <w:br/>
        <w:t xml:space="preserve">            LockPort["LockPort"]</w:t>
        <w:br/>
        <w:t xml:space="preserve">            CheckpointPort["CheckpointPort"]</w:t>
        <w:br/>
        <w:t xml:space="preserve">            QuarantinePort["QuarantinePort"]</w:t>
        <w:br/>
        <w:t xml:space="preserve">            MetricsPort["MetricsPort"]</w:t>
        <w:br/>
        <w:t xml:space="preserve">            TracingPort["TracingPort"]</w:t>
        <w:br/>
        <w:t xml:space="preserve">            LoggerPort["LoggerPort"]</w:t>
        <w:br/>
        <w:t xml:space="preserve">        end</w:t>
        <w:br/>
        <w:t xml:space="preserve">        subgraph Entities["Entities"]</w:t>
        <w:br/>
        <w:t xml:space="preserve">            Activity["Activity"]</w:t>
        <w:br/>
        <w:t xml:space="preserve">            Molecule["Molecule"]</w:t>
        <w:br/>
        <w:t xml:space="preserve">            Assay["Assay"]</w:t>
        <w:br/>
        <w:t xml:space="preserve">            Target["Target"]</w:t>
        <w:br/>
        <w:t xml:space="preserve">            Publication["Publication\n(5 providers)"]</w:t>
        <w:br/>
        <w:t xml:space="preserve">        end</w:t>
        <w:br/>
        <w:t xml:space="preserve">        subgraph Config["Configuration"]</w:t>
        <w:br/>
        <w:t xml:space="preserve">            PipelineConfig["PipelineConfig"]</w:t>
        <w:br/>
        <w:t xml:space="preserve">            RuntimeConfig["RuntimeConfig"]</w:t>
        <w:br/>
        <w:t xml:space="preserve">            DQConfig["DQConfig"]</w:t>
        <w:br/>
        <w:t xml:space="preserve">        end</w:t>
        <w:br/>
        <w:t xml:space="preserve">    end</w:t>
        <w:br/>
        <w:br/>
        <w:t xml:space="preserve">    subgraph Infrastructure["Infrastructure Layer"]</w:t>
        <w:br/>
        <w:t xml:space="preserve">        subgraph Adapters["Data Source Adapters"]</w:t>
        <w:br/>
        <w:t xml:space="preserve">            ChemblAdapter["ChemblAdapter"]</w:t>
        <w:br/>
        <w:t xml:space="preserve">            PubchemAdapter["PubchemAdapter"]</w:t>
        <w:br/>
        <w:t xml:space="preserve">            UniprotAdapter["UniprotAdapter"]</w:t>
        <w:br/>
        <w:t xml:space="preserve">            PubmedAdapter["PubmedAdapter"]</w:t>
        <w:br/>
        <w:t xml:space="preserve">            CrossRefAdapter["CrossRefAdapter"]</w:t>
        <w:br/>
        <w:t xml:space="preserve">            OpenAlexAdapter["OpenAlexAdapter"]</w:t>
        <w:br/>
        <w:t xml:space="preserve">            S2Adapter["SemanticScholarAdapter"]</w:t>
        <w:br/>
        <w:t xml:space="preserve">        end</w:t>
        <w:br/>
        <w:t xml:space="preserve">        subgraph HTTP["HTTP Infrastructure"]</w:t>
        <w:br/>
        <w:t xml:space="preserve">            UnifiedHTTPClient["UnifiedHTTPClient"]</w:t>
        <w:br/>
        <w:t xml:space="preserve">            CircuitBreaker["CircuitBreaker"]</w:t>
        <w:br/>
        <w:t xml:space="preserve">            TokenBucket["TokenBucket\n(RateLimiter)"]</w:t>
        <w:br/>
        <w:t xml:space="preserve">        end</w:t>
        <w:br/>
        <w:t xml:space="preserve">        subgraph Storage["Storage Writers"]</w:t>
        <w:br/>
        <w:t xml:space="preserve">            BronzeWriter["BronzeWriter"]</w:t>
        <w:br/>
        <w:t xml:space="preserve">            SilverWriter["SilverWriter\n(Silver)"]</w:t>
        <w:br/>
        <w:t xml:space="preserve">            GoldWriter["GoldWriter"]</w:t>
        <w:br/>
        <w:t xml:space="preserve">        end</w:t>
        <w:br/>
        <w:t xml:space="preserve">        subgraph Locking["Locking"]</w:t>
        <w:br/>
        <w:t xml:space="preserve">            MemoryLock["MemoryLock"]</w:t>
        <w:br/>
        <w:t xml:space="preserve">        end</w:t>
        <w:br/>
        <w:t xml:space="preserve">    end</w:t>
        <w:br/>
        <w:br/>
        <w:t xml:space="preserve">    subgraph Composition["Composition Layer"]</w:t>
        <w:br/>
        <w:t xml:space="preserve">        Bootstrap["bootstrap_pipeline()"]</w:t>
        <w:br/>
        <w:t xml:space="preserve">        Factories["Factories"]</w:t>
        <w:br/>
        <w:t xml:space="preserve">        Registry["PipelineRegistry"]</w:t>
        <w:br/>
        <w:t xml:space="preserve">    end</w:t>
        <w:br/>
        <w:br/>
        <w:t xml:space="preserve">    subgraph DataLake["Data Lake (Local FS)"]</w:t>
        <w:br/>
        <w:t xml:space="preserve">        Bronze[("Bronze\nJSONL+zstd")]</w:t>
        <w:br/>
        <w:t xml:space="preserve">        Silver[("Silver\nDelta Lake")]</w:t>
        <w:br/>
        <w:t xml:space="preserve">        Gold[("Gold\nDelta/Parquet")]</w:t>
        <w:br/>
        <w:t xml:space="preserve">        Quarantine[("Quarantine")]</w:t>
        <w:br/>
        <w:t xml:space="preserve">        Checkpoints[("Checkpoints")]</w:t>
        <w:br/>
        <w:t xml:space="preserve">    end</w:t>
        <w:br/>
        <w:br/>
        <w:t xml:space="preserve">    %% External connections</w:t>
        <w:br/>
        <w:t xml:space="preserve">    ChEMBL_API --&gt; ChemblAdapter</w:t>
        <w:br/>
        <w:t xml:space="preserve">    PubChem_API --&gt; PubchemAdapter</w:t>
        <w:br/>
        <w:t xml:space="preserve">    UniProt_API --&gt; UniprotAdapter</w:t>
        <w:br/>
        <w:t xml:space="preserve">    PubMed_API --&gt; PubmedAdapter</w:t>
        <w:br/>
        <w:t xml:space="preserve">    CrossRef_API --&gt; CrossRefAdapter</w:t>
        <w:br/>
        <w:t xml:space="preserve">    OpenAlex_API --&gt; OpenAlexAdapter</w:t>
        <w:br/>
        <w:t xml:space="preserve">    S2_API --&gt; S2Adapter</w:t>
        <w:br/>
        <w:br/>
        <w:t xml:space="preserve">    %% Interface to Application</w:t>
        <w:br/>
        <w:t xml:space="preserve">    CLI --&gt; Bootstrap</w:t>
        <w:br/>
        <w:t xml:space="preserve">    Orchestration --&gt; PipelineRunner</w:t>
        <w:br/>
        <w:br/>
        <w:t xml:space="preserve">    %% Composition wiring</w:t>
        <w:br/>
        <w:t xml:space="preserve">    Bootstrap --&gt; Factories</w:t>
        <w:br/>
        <w:t xml:space="preserve">    Factories --&gt; Registry</w:t>
        <w:br/>
        <w:t xml:space="preserve">    Bootstrap --&gt; PipelineRunner</w:t>
        <w:br/>
        <w:br/>
        <w:t xml:space="preserve">    %% Application internal</w:t>
        <w:br/>
        <w:t xml:space="preserve">    PipelineRunner --&gt; PipelineExecutor</w:t>
        <w:br/>
        <w:t xml:space="preserve">    PipelineRunner --&gt; LockManager</w:t>
        <w:br/>
        <w:t xml:space="preserve">    PipelineRunner --&gt; PreflightService</w:t>
        <w:br/>
        <w:t xml:space="preserve">    PipelineRunner --&gt; PostrunService</w:t>
        <w:br/>
        <w:t xml:space="preserve">    PipelineExecutor --&gt; RecordProcessor</w:t>
        <w:br/>
        <w:t xml:space="preserve">    RecordProcessor --&gt; BatchTransformer</w:t>
        <w:br/>
        <w:t xml:space="preserve">    BatchTransformer --&gt; ActivityTransformer</w:t>
        <w:br/>
        <w:t xml:space="preserve">    BatchTransformer --&gt; MoleculeTransformer</w:t>
        <w:br/>
        <w:br/>
        <w:t xml:space="preserve">    %% Domain dependencies (interfaces)</w:t>
        <w:br/>
        <w:t xml:space="preserve">    PipelineRunner -.-&gt; DataSourcePort</w:t>
        <w:br/>
        <w:t xml:space="preserve">    PipelineRunner -.-&gt; StoragePort</w:t>
        <w:br/>
        <w:t xml:space="preserve">    PipelineRunner -.-&gt; LockPort</w:t>
        <w:br/>
        <w:br/>
        <w:t xml:space="preserve">    %% Infrastructure implements Ports</w:t>
        <w:br/>
        <w:t xml:space="preserve">    ChemblAdapter -.-&gt;|implements| DataSourcePort</w:t>
        <w:br/>
        <w:t xml:space="preserve">    BronzeWriter -.-&gt;|implements| StoragePort</w:t>
        <w:br/>
        <w:t xml:space="preserve">    MemoryLock -.-&gt;|implements| LockPort</w:t>
        <w:br/>
        <w:br/>
        <w:t xml:space="preserve">    %% HTTP infrastructure</w:t>
        <w:br/>
        <w:t xml:space="preserve">    ChemblAdapter --&gt; UnifiedHTTPClient</w:t>
        <w:br/>
        <w:t xml:space="preserve">    UnifiedHTTPClient --&gt; CircuitBreaker</w:t>
        <w:br/>
        <w:t xml:space="preserve">    UnifiedHTTPClient --&gt; TokenBucket</w:t>
        <w:br/>
        <w:br/>
        <w:t xml:space="preserve">    %% Storage writes</w:t>
        <w:br/>
        <w:t xml:space="preserve">    BronzeWriter --&gt; Bronze</w:t>
        <w:br/>
        <w:t xml:space="preserve">    SilverWriter --&gt; Silver</w:t>
        <w:br/>
        <w:t xml:space="preserve">    GoldWriter --&gt; Gold</w:t>
        <w:br/>
      </w:r>
    </w:p>
    <w:p>
      <w:r>
        <w:br w:type="page"/>
      </w:r>
    </w:p>
    <w:p>
      <w:pPr>
        <w:pStyle w:val="Heading2"/>
      </w:pPr>
      <w:r>
        <w:t>Figure 2 -- High-Level System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01-high-level.mermaid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593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Simplified high-level view of BioETL architecture showing the main subsystems and their interactions without internal component details.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3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igh-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High-Level System Overview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flowchart TD</w:t>
        <w:br/>
        <w:t xml:space="preserve">    subgraph Sources["External Data Sources"]</w:t>
        <w:br/>
        <w:t xml:space="preserve">        A1[ChEMBL API]</w:t>
        <w:br/>
        <w:t xml:space="preserve">        A2[PubChem API]</w:t>
        <w:br/>
        <w:t xml:space="preserve">        A3[UniProt API]</w:t>
        <w:br/>
        <w:t xml:space="preserve">        A4[PubMed API]</w:t>
        <w:br/>
        <w:t xml:space="preserve">        A5[CrossRef API]</w:t>
        <w:br/>
        <w:t xml:space="preserve">        A6[OpenAlex API]</w:t>
        <w:br/>
        <w:t xml:space="preserve">        A7[Semantic Scholar API]</w:t>
        <w:br/>
        <w:t xml:space="preserve">    end</w:t>
        <w:br/>
        <w:br/>
        <w:t xml:space="preserve">    subgraph App["BioETL Application"]</w:t>
        <w:br/>
        <w:t xml:space="preserve">        CLI[CLI bioetl]</w:t>
        <w:br/>
        <w:t xml:space="preserve">        Boot[Bootstrap / DI]</w:t>
        <w:br/>
        <w:t xml:space="preserve">        Factory[Pipeline Factory]</w:t>
        <w:br/>
        <w:t xml:space="preserve">        Runner[Pipeline Runner]</w:t>
        <w:br/>
        <w:t xml:space="preserve">        Trans[Transformers]</w:t>
        <w:br/>
        <w:t xml:space="preserve">        Adapters[HTTP Adapters]</w:t>
        <w:br/>
        <w:t xml:space="preserve">        Storage[Storage Writers]</w:t>
        <w:br/>
        <w:t xml:space="preserve">    end</w:t>
        <w:br/>
        <w:br/>
        <w:t xml:space="preserve">    subgraph Lake["Data Lake - Local Storage"]</w:t>
        <w:br/>
        <w:t xml:space="preserve">        Bronze[Bronze Layer]</w:t>
        <w:br/>
        <w:t xml:space="preserve">        Silver[Silver Layer]</w:t>
        <w:br/>
        <w:t xml:space="preserve">        Gold[Gold Layer]</w:t>
        <w:br/>
        <w:t xml:space="preserve">        Quarantine[Quarantine]</w:t>
        <w:br/>
        <w:t xml:space="preserve">    end</w:t>
        <w:br/>
        <w:br/>
        <w:t xml:space="preserve">    A1 --&gt; Adapters</w:t>
        <w:br/>
        <w:t xml:space="preserve">    A2 --&gt; Adapters</w:t>
        <w:br/>
        <w:t xml:space="preserve">    A3 --&gt; Adapters</w:t>
        <w:br/>
        <w:t xml:space="preserve">    A4 --&gt; Adapters</w:t>
        <w:br/>
        <w:t xml:space="preserve">    A5 --&gt; Adapters</w:t>
        <w:br/>
        <w:t xml:space="preserve">    A6 --&gt; Adapters</w:t>
        <w:br/>
        <w:t xml:space="preserve">    A7 --&gt; Adapters</w:t>
        <w:br/>
        <w:t xml:space="preserve">    CLI --&gt; Boot</w:t>
        <w:br/>
        <w:t xml:space="preserve">    Boot --&gt; Factory</w:t>
        <w:br/>
        <w:t xml:space="preserve">    Factory --&gt; Runner</w:t>
        <w:br/>
        <w:t xml:space="preserve">    Runner --&gt; Trans</w:t>
        <w:br/>
        <w:t xml:space="preserve">    Trans --&gt; Adapters</w:t>
        <w:br/>
        <w:t xml:space="preserve">    Trans --&gt; Storage</w:t>
        <w:br/>
        <w:t xml:space="preserve">    Storage --&gt; Bronze</w:t>
        <w:br/>
        <w:t xml:space="preserve">    Storage --&gt; Silver</w:t>
        <w:br/>
        <w:t xml:space="preserve">    Storage --&gt; Gold</w:t>
        <w:br/>
        <w:t xml:space="preserve">    Trans -.-&gt; Quarantine</w:t>
        <w:br/>
      </w:r>
    </w:p>
    <w:p>
      <w:r>
        <w:br w:type="page"/>
      </w:r>
    </w:p>
    <w:p>
      <w:pPr>
        <w:pStyle w:val="Heading2"/>
      </w:pPr>
      <w:r>
        <w:t>Figure 3 -- Domain Layer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04-domain-layer-class-diagram.mermaid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244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1466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Complete class diagram of the Domain layer: 24 Port protocols, DDD aggregates (PipelineRun, Batch, QuarantineEntry), value objects, entities, configuration objects, and the exception hierarchy.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16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main-layer-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Domain Layer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namespace Ports {</w:t>
        <w:br/>
        <w:t xml:space="preserve">        class DataSourcePort {</w:t>
        <w:br/>
        <w:t xml:space="preserve">            &lt;&lt;Protocol&gt;&gt;</w:t>
        <w:br/>
        <w:t xml:space="preserve">            +fetch(query: Query) AsyncIterator~BronzeRecord~</w:t>
        <w:br/>
        <w:t xml:space="preserve">            +health_check() HealthStatus</w:t>
        <w:br/>
        <w:t xml:space="preserve">            +aclose() None</w:t>
        <w:br/>
        <w:t xml:space="preserve">        }</w:t>
        <w:br/>
        <w:br/>
        <w:t xml:space="preserve">        class FilterableDataSourcePort {</w:t>
        <w:br/>
        <w:t xml:space="preserve">            &lt;&lt;Protocol&gt;&gt;</w:t>
        <w:br/>
        <w:t xml:space="preserve">            +fetch_filtered(filters: FilterConfig) AsyncIterator~BronzeRecord~</w:t>
        <w:br/>
        <w:t xml:space="preserve">        }</w:t>
        <w:br/>
        <w:br/>
        <w:t xml:space="preserve">        class StoragePort {</w:t>
        <w:br/>
        <w:t xml:space="preserve">            &lt;&lt;Protocol&gt;&gt;</w:t>
        <w:br/>
        <w:t xml:space="preserve">            +write_bronze(records, provider, entity) BronzeWriteResult</w:t>
        <w:br/>
        <w:t xml:space="preserve">            +write_silver(records, table, mode) WriteResult</w:t>
        <w:br/>
        <w:t xml:space="preserve">            +write_gold(records, table, schema) WriteResult</w:t>
        <w:br/>
        <w:t xml:space="preserve">            +clear_silver(table) int</w:t>
        <w:br/>
        <w:t xml:space="preserve">            +clear_gold(table) int</w:t>
        <w:br/>
        <w:t xml:space="preserve">            +vacuum(table, retention_days) None</w:t>
        <w:br/>
        <w:t xml:space="preserve">            +archive(source, dest) None</w:t>
        <w:br/>
        <w:t xml:space="preserve">            +health_check() bool</w:t>
        <w:br/>
        <w:t xml:space="preserve">        }</w:t>
        <w:br/>
        <w:br/>
        <w:t xml:space="preserve">        class LockPort {</w:t>
        <w:br/>
        <w:t xml:space="preserve">            &lt;&lt;Protocol&gt;&gt;</w:t>
        <w:br/>
        <w:t xml:space="preserve">            +acquire(key, owner_id, ttl, wait, timeout, exclusive) bool</w:t>
        <w:br/>
        <w:t xml:space="preserve">            +release(key, owner_id, exclusive) bool</w:t>
        <w:br/>
        <w:t xml:space="preserve">            +heartbeat(key, owner_id, exclusive) bool</w:t>
        <w:br/>
        <w:t xml:space="preserve">            +validate_owner(key, owner_id) bool</w:t>
        <w:br/>
        <w:t xml:space="preserve">            +aclose() None</w:t>
        <w:br/>
        <w:t xml:space="preserve">        }</w:t>
        <w:br/>
        <w:br/>
        <w:t xml:space="preserve">        class CheckpointPort {</w:t>
        <w:br/>
        <w:t xml:space="preserve">            &lt;&lt;Protocol&gt;&gt;</w:t>
        <w:br/>
        <w:t xml:space="preserve">            +save(key, state) None</w:t>
        <w:br/>
        <w:t xml:space="preserve">            +load(key) CheckpointState?</w:t>
        <w:br/>
        <w:t xml:space="preserve">            +list_all() list~str~</w:t>
        <w:br/>
        <w:t xml:space="preserve">            +delete(key) None</w:t>
        <w:br/>
        <w:t xml:space="preserve">        }</w:t>
        <w:br/>
        <w:br/>
        <w:t xml:space="preserve">        class QuarantinePort {</w:t>
        <w:br/>
        <w:t xml:space="preserve">            &lt;&lt;Protocol&gt;&gt;</w:t>
        <w:br/>
        <w:t xml:space="preserve">            +write(record: QuarantineRecord) None</w:t>
        <w:br/>
        <w:t xml:space="preserve">            +inspect(pipeline, limit) list~QuarantineRecord~</w:t>
        <w:br/>
        <w:t xml:space="preserve">            +get_stats(pipeline) QuarantineStats</w:t>
        <w:br/>
        <w:t xml:space="preserve">            +aclose() None</w:t>
        <w:br/>
        <w:t xml:space="preserve">        }</w:t>
        <w:br/>
        <w:br/>
        <w:t xml:space="preserve">        class MetricsPort {</w:t>
        <w:br/>
        <w:t xml:space="preserve">            &lt;&lt;Protocol&gt;&gt;</w:t>
        <w:br/>
        <w:t xml:space="preserve">            +observe_histogram(name, value, labels) None</w:t>
        <w:br/>
        <w:t xml:space="preserve">            +increment_counter(name, labels, value) None</w:t>
        <w:br/>
        <w:t xml:space="preserve">            +set_gauge(name, value, labels) None</w:t>
        <w:br/>
        <w:t xml:space="preserve">            +close() None</w:t>
        <w:br/>
        <w:t xml:space="preserve">        }</w:t>
        <w:br/>
        <w:br/>
        <w:t xml:space="preserve">        class TracingPort {</w:t>
        <w:br/>
        <w:t xml:space="preserve">            &lt;&lt;Protocol&gt;&gt;</w:t>
        <w:br/>
        <w:t xml:space="preserve">            +get_tracer(name) Tracer</w:t>
        <w:br/>
        <w:t xml:space="preserve">            +close() None</w:t>
        <w:br/>
        <w:t xml:space="preserve">        }</w:t>
        <w:br/>
        <w:br/>
        <w:t xml:space="preserve">        class LoggerPort {</w:t>
        <w:br/>
        <w:t xml:space="preserve">            &lt;&lt;Protocol&gt;&gt;</w:t>
        <w:br/>
        <w:t xml:space="preserve">            +bind(**context) LoggerPort</w:t>
        <w:br/>
        <w:t xml:space="preserve">            +info(msg, **kwargs) None</w:t>
        <w:br/>
        <w:t xml:space="preserve">            +warning(msg, **kwargs) None</w:t>
        <w:br/>
        <w:t xml:space="preserve">            +error(msg, **kwargs) None</w:t>
        <w:br/>
        <w:t xml:space="preserve">            +debug(msg, **kwargs) None</w:t>
        <w:br/>
        <w:t xml:space="preserve">            +exception(msg, **kwargs) None</w:t>
        <w:br/>
        <w:t xml:space="preserve">        }</w:t>
        <w:br/>
        <w:br/>
        <w:t xml:space="preserve">        class CircuitBreakerPort {</w:t>
        <w:br/>
        <w:t xml:space="preserve">            &lt;&lt;Protocol&gt;&gt;</w:t>
        <w:br/>
        <w:t xml:space="preserve">            +get_state() CircuitState</w:t>
        <w:br/>
        <w:t xml:space="preserve">            +get_failure_count() int</w:t>
        <w:br/>
        <w:t xml:space="preserve">            +call(func, *args) T</w:t>
        <w:br/>
        <w:t xml:space="preserve">            +reset() None</w:t>
        <w:br/>
        <w:t xml:space="preserve">        }</w:t>
        <w:br/>
        <w:br/>
        <w:t xml:space="preserve">        class RateLimiterPort {</w:t>
        <w:br/>
        <w:t xml:space="preserve">            &lt;&lt;Protocol&gt;&gt;</w:t>
        <w:br/>
        <w:t xml:space="preserve">            +acquire() None</w:t>
        <w:br/>
        <w:t xml:space="preserve">            +try_acquire() bool</w:t>
        <w:br/>
        <w:t xml:space="preserve">            +available_tokens() int</w:t>
        <w:br/>
        <w:t xml:space="preserve">        }</w:t>
        <w:br/>
        <w:t xml:space="preserve">    }</w:t>
        <w:br/>
        <w:br/>
        <w:t xml:space="preserve">    namespace Entities {</w:t>
        <w:br/>
        <w:t xml:space="preserve">        class BaseEntity {</w:t>
        <w:br/>
        <w:t xml:space="preserve">            &lt;&lt;abstract&gt;&gt;</w:t>
        <w:br/>
        <w:t xml:space="preserve">            +entity_id: EntityID</w:t>
        <w:br/>
        <w:t xml:space="preserve">            +content_hash: ContentHash</w:t>
        <w:br/>
        <w:t xml:space="preserve">            +run_id: RunID</w:t>
        <w:br/>
        <w:t xml:space="preserve">            +run_type: RunType</w:t>
        <w:br/>
        <w:t xml:space="preserve">            +ingestion_ts: datetime</w:t>
        <w:br/>
        <w:t xml:space="preserve">        }</w:t>
        <w:br/>
        <w:br/>
        <w:t xml:space="preserve">        class Activity {</w:t>
        <w:br/>
        <w:t xml:space="preserve">            +activity_id: str</w:t>
        <w:br/>
        <w:t xml:space="preserve">            +assay_id: str</w:t>
        <w:br/>
        <w:t xml:space="preserve">            +molecule_id: str</w:t>
        <w:br/>
        <w:t xml:space="preserve">            +target_id: str?</w:t>
        <w:br/>
        <w:t xml:space="preserve">            +standard_type: str</w:t>
        <w:br/>
        <w:t xml:space="preserve">            +standard_value: float?</w:t>
        <w:br/>
        <w:t xml:space="preserve">            +standard_units: str?</w:t>
        <w:br/>
        <w:t xml:space="preserve">            +pchembl_value: float?</w:t>
        <w:br/>
        <w:t xml:space="preserve">        }</w:t>
        <w:br/>
        <w:br/>
        <w:t xml:space="preserve">        class Molecule {</w:t>
        <w:br/>
        <w:t xml:space="preserve">            +molecule_id: str</w:t>
        <w:br/>
        <w:t xml:space="preserve">            +pref_name: str?</w:t>
        <w:br/>
        <w:t xml:space="preserve">            +molecule_type: str</w:t>
        <w:br/>
        <w:t xml:space="preserve">            +canonical_smiles: str?</w:t>
        <w:br/>
        <w:t xml:space="preserve">            +inchi_key: str?</w:t>
        <w:br/>
        <w:t xml:space="preserve">            +molecular_weight: float?</w:t>
        <w:br/>
        <w:t xml:space="preserve">            +parent_molecule_id: str?</w:t>
        <w:br/>
        <w:t xml:space="preserve">        }</w:t>
        <w:br/>
        <w:br/>
        <w:t xml:space="preserve">        class Assay {</w:t>
        <w:br/>
        <w:t xml:space="preserve">            +assay_id: str</w:t>
        <w:br/>
        <w:t xml:space="preserve">            +assay_type: str</w:t>
        <w:br/>
        <w:t xml:space="preserve">            +description: str?</w:t>
        <w:br/>
        <w:t xml:space="preserve">            +target_id: str?</w:t>
        <w:br/>
        <w:t xml:space="preserve">            +document_id: str?</w:t>
        <w:br/>
        <w:t xml:space="preserve">        }</w:t>
        <w:br/>
        <w:br/>
        <w:t xml:space="preserve">        class Target {</w:t>
        <w:br/>
        <w:t xml:space="preserve">            +target_id: str</w:t>
        <w:br/>
        <w:t xml:space="preserve">            +target_type: str</w:t>
        <w:br/>
        <w:t xml:space="preserve">            +pref_name: str?</w:t>
        <w:br/>
        <w:t xml:space="preserve">            +organism: str?</w:t>
        <w:br/>
        <w:t xml:space="preserve">            +tax_id: int?</w:t>
        <w:br/>
        <w:t xml:space="preserve">            +uniprot_accessions: list~str~?</w:t>
        <w:br/>
        <w:t xml:space="preserve">        }</w:t>
        <w:br/>
        <w:br/>
        <w:t xml:space="preserve">        class PublicationEntityBase {</w:t>
        <w:br/>
        <w:t xml:space="preserve">            &lt;&lt;abstract&gt;&gt;</w:t>
        <w:br/>
        <w:t xml:space="preserve">            +doi: str?</w:t>
        <w:br/>
        <w:t xml:space="preserve">            +pmid: str?</w:t>
        <w:br/>
        <w:t xml:space="preserve">            +title: str?</w:t>
        <w:br/>
        <w:t xml:space="preserve">            +publication_year: int?</w:t>
        <w:br/>
        <w:t xml:space="preserve">            +citations_received: int?</w:t>
        <w:br/>
        <w:t xml:space="preserve">            +citations_made: int?</w:t>
        <w:br/>
        <w:t xml:space="preserve">            +author_orcids: str?</w:t>
        <w:br/>
        <w:t xml:space="preserve">            +_source: str</w:t>
        <w:br/>
        <w:t xml:space="preserve">        }</w:t>
        <w:br/>
        <w:br/>
        <w:t xml:space="preserve">        class ChemblPublication {</w:t>
        <w:br/>
        <w:t xml:space="preserve">            +document_chembl_id: str</w:t>
        <w:br/>
        <w:t xml:space="preserve">            +publication_type: str</w:t>
        <w:br/>
        <w:t xml:space="preserve">            +volume: str?</w:t>
        <w:br/>
        <w:t xml:space="preserve">            +src_id: int?</w:t>
        <w:br/>
        <w:t xml:space="preserve">        }</w:t>
        <w:br/>
        <w:t xml:space="preserve">    }</w:t>
        <w:br/>
        <w:br/>
        <w:t xml:space="preserve">    namespace Config {</w:t>
        <w:br/>
        <w:t xml:space="preserve">        class PipelineConfig {</w:t>
        <w:br/>
        <w:t xml:space="preserve">            &lt;&lt;frozen dataclass&gt;&gt;</w:t>
        <w:br/>
        <w:t xml:space="preserve">            +provider: str</w:t>
        <w:br/>
        <w:t xml:space="preserve">            +entity: str</w:t>
        <w:br/>
        <w:t xml:space="preserve">            +table_config: TableConfig</w:t>
        <w:br/>
        <w:t xml:space="preserve">            +dq_config: DQConfig</w:t>
        <w:br/>
        <w:t xml:space="preserve">        }</w:t>
        <w:br/>
        <w:br/>
        <w:t xml:space="preserve">        class RuntimeConfig {</w:t>
        <w:br/>
        <w:t xml:space="preserve">            +run_id: RunID</w:t>
        <w:br/>
        <w:t xml:space="preserve">            +run_type: RunType</w:t>
        <w:br/>
        <w:t xml:space="preserve">            +limit: int?</w:t>
        <w:br/>
        <w:t xml:space="preserve">            +resume: bool</w:t>
        <w:br/>
        <w:t xml:space="preserve">            +dry_run: bool</w:t>
        <w:br/>
        <w:t xml:space="preserve">            +filters: FilterConfig?</w:t>
        <w:br/>
        <w:t xml:space="preserve">        }</w:t>
        <w:br/>
        <w:br/>
        <w:t xml:space="preserve">        class DQConfig {</w:t>
        <w:br/>
        <w:t xml:space="preserve">            &lt;&lt;frozen dataclass&gt;&gt;</w:t>
        <w:br/>
        <w:t xml:space="preserve">            +soft_fail_threshold: float = 0.05</w:t>
        <w:br/>
        <w:t xml:space="preserve">            +hard_fail_threshold: float = 0.20</w:t>
        <w:br/>
        <w:t xml:space="preserve">            +strict_validation: bool = False</w:t>
        <w:br/>
        <w:t xml:space="preserve">        }</w:t>
        <w:br/>
        <w:br/>
        <w:t xml:space="preserve">        class TableConfig {</w:t>
        <w:br/>
        <w:t xml:space="preserve">            &lt;&lt;frozen dataclass&gt;&gt;</w:t>
        <w:br/>
        <w:t xml:space="preserve">            +primary_keys: tuple~str~</w:t>
        <w:br/>
        <w:t xml:space="preserve">            +silver_table: str?</w:t>
        <w:br/>
        <w:t xml:space="preserve">            +gold_table: str?</w:t>
        <w:br/>
        <w:t xml:space="preserve">            +silver_write_mode: SilverWriteMode</w:t>
        <w:br/>
        <w:t xml:space="preserve">            +gold_write_mode: GoldWriteMode</w:t>
        <w:br/>
        <w:t xml:space="preserve">            +partition_cols: tuple~str~</w:t>
        <w:br/>
        <w:t xml:space="preserve">        }</w:t>
        <w:br/>
        <w:t xml:space="preserve">    }</w:t>
        <w:br/>
        <w:br/>
        <w:t xml:space="preserve">    namespace Types {</w:t>
        <w:br/>
        <w:t xml:space="preserve">        class RunType {</w:t>
        <w:br/>
        <w:t xml:space="preserve">            &lt;&lt;enumeration&gt;&gt;</w:t>
        <w:br/>
        <w:t xml:space="preserve">            INCREMENTAL</w:t>
        <w:br/>
        <w:t xml:space="preserve">            BACKFILL</w:t>
        <w:br/>
        <w:t xml:space="preserve">            REBUILD</w:t>
        <w:br/>
        <w:t xml:space="preserve">        }</w:t>
        <w:br/>
        <w:br/>
        <w:t xml:space="preserve">        class SilverWriteMode {</w:t>
        <w:br/>
        <w:t xml:space="preserve">            &lt;&lt;enumeration&gt;&gt;</w:t>
        <w:br/>
        <w:t xml:space="preserve">            MERGE</w:t>
        <w:br/>
        <w:t xml:space="preserve">            APPEND</w:t>
        <w:br/>
        <w:t xml:space="preserve">            DELETE</w:t>
        <w:br/>
        <w:t xml:space="preserve">        }</w:t>
        <w:br/>
        <w:br/>
        <w:t xml:space="preserve">        class GoldWriteMode {</w:t>
        <w:br/>
        <w:t xml:space="preserve">            &lt;&lt;enumeration&gt;&gt;</w:t>
        <w:br/>
        <w:t xml:space="preserve">            APPEND</w:t>
        <w:br/>
        <w:t xml:space="preserve">            OVERWRITE</w:t>
        <w:br/>
        <w:t xml:space="preserve">            SCD2</w:t>
        <w:br/>
        <w:t xml:space="preserve">        }</w:t>
        <w:br/>
        <w:br/>
        <w:t xml:space="preserve">        class CircuitState {</w:t>
        <w:br/>
        <w:t xml:space="preserve">            &lt;&lt;enumeration&gt;&gt;</w:t>
        <w:br/>
        <w:t xml:space="preserve">            CLOSED = 0</w:t>
        <w:br/>
        <w:t xml:space="preserve">            HALF_OPEN = 1</w:t>
        <w:br/>
        <w:t xml:space="preserve">            OPEN = 2</w:t>
        <w:br/>
        <w:t xml:space="preserve">        }</w:t>
        <w:br/>
        <w:t xml:space="preserve">    }</w:t>
        <w:br/>
        <w:br/>
        <w:t xml:space="preserve">    %% Inheritance</w:t>
        <w:br/>
        <w:t xml:space="preserve">    BaseEntity &lt;|-- Activity</w:t>
        <w:br/>
        <w:t xml:space="preserve">    BaseEntity &lt;|-- Molecule</w:t>
        <w:br/>
        <w:t xml:space="preserve">    BaseEntity &lt;|-- Assay</w:t>
        <w:br/>
        <w:t xml:space="preserve">    BaseEntity &lt;|-- Target</w:t>
        <w:br/>
        <w:t xml:space="preserve">    BaseEntity &lt;|-- PublicationEntityBase</w:t>
        <w:br/>
        <w:t xml:space="preserve">    PublicationEntityBase &lt;|-- ChemblPublication</w:t>
        <w:br/>
        <w:br/>
        <w:t xml:space="preserve">    FilterableDataSourcePort --|&gt; DataSourcePort</w:t>
        <w:br/>
        <w:br/>
        <w:t xml:space="preserve">    %% Associations</w:t>
        <w:br/>
        <w:t xml:space="preserve">    PipelineConfig --&gt; TableConfig</w:t>
        <w:br/>
        <w:t xml:space="preserve">    PipelineConfig --&gt; DQConfig</w:t>
        <w:br/>
        <w:t xml:space="preserve">    RuntimeConfig --&gt; RunType</w:t>
        <w:br/>
        <w:t xml:space="preserve">    TableConfig --&gt; SilverWriteMode</w:t>
        <w:br/>
        <w:t xml:space="preserve">    TableConfig --&gt; GoldWriteMode</w:t>
        <w:br/>
      </w:r>
    </w:p>
    <w:p>
      <w:r>
        <w:br w:type="page"/>
      </w:r>
    </w:p>
    <w:p>
      <w:pPr>
        <w:pStyle w:val="Heading2"/>
      </w:pPr>
      <w:r>
        <w:t>Figure 4 -- Layer Interaction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05-layers-interaction.mermaid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557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Shows how the 5 architectural layers interact: dependency direction, allowed imports matrix, and the Ports &amp; Adapters boundary between Domain and Infrastructure.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0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yers-inte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4: Layer Interaction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 BioETL Layer Interaction Diagram</w:t>
        <w:br/>
        <w:t>%% Shows how layers communicate following Hexagonal Architecture</w:t>
        <w:br/>
        <w:br/>
        <w:t>flowchart TB</w:t>
        <w:br/>
        <w:t xml:space="preserve">    subgraph Interfaces["Interfaces Layer"]</w:t>
        <w:br/>
        <w:t xml:space="preserve">        CLI[CLI Entry Point]</w:t>
        <w:br/>
        <w:t xml:space="preserve">    end</w:t>
        <w:br/>
        <w:br/>
        <w:t xml:space="preserve">    subgraph Composition["Composition Layer"]</w:t>
        <w:br/>
        <w:t xml:space="preserve">        Bootstrap[bootstrap_pipeline]</w:t>
        <w:br/>
        <w:t xml:space="preserve">        Registry[PipelineRegistry]</w:t>
        <w:br/>
        <w:t xml:space="preserve">        Factories[Factories]</w:t>
        <w:br/>
        <w:br/>
        <w:t xml:space="preserve">        Bootstrap --&gt; Registry</w:t>
        <w:br/>
        <w:t xml:space="preserve">        Bootstrap --&gt; Factories</w:t>
        <w:br/>
        <w:t xml:space="preserve">    end</w:t>
        <w:br/>
        <w:br/>
        <w:t xml:space="preserve">    subgraph Application["Application Layer"]</w:t>
        <w:br/>
        <w:t xml:space="preserve">        Runner[PipelineRunner]</w:t>
        <w:br/>
        <w:t xml:space="preserve">        Executor[PipelineExecutor]</w:t>
        <w:br/>
        <w:t xml:space="preserve">        Transformer[BaseTransformer]</w:t>
        <w:br/>
        <w:t xml:space="preserve">        Services[PipelineServices]</w:t>
        <w:br/>
        <w:br/>
        <w:t xml:space="preserve">        subgraph Composite["Composite Pipeline (ADR-026)"]</w:t>
        <w:br/>
        <w:t xml:space="preserve">            CompositeRunner[CompositePipelineRunner]</w:t>
        <w:br/>
        <w:t xml:space="preserve">            Coordinator[EnrichmentCoordinator]</w:t>
        <w:br/>
        <w:t xml:space="preserve">            Merger[MergeService]</w:t>
        <w:br/>
        <w:t xml:space="preserve">        end</w:t>
        <w:br/>
        <w:br/>
        <w:t xml:space="preserve">        Runner --&gt; Executor</w:t>
        <w:br/>
        <w:t xml:space="preserve">        Executor --&gt; Transformer</w:t>
        <w:br/>
        <w:t xml:space="preserve">        Runner --&gt; Services</w:t>
        <w:br/>
        <w:t xml:space="preserve">        CompositeRunner --&gt; Coordinator</w:t>
        <w:br/>
        <w:t xml:space="preserve">        CompositeRunner --&gt; Merger</w:t>
        <w:br/>
        <w:t xml:space="preserve">        CompositeRunner -.-&gt;|"delegates"| Runner</w:t>
        <w:br/>
        <w:t xml:space="preserve">    end</w:t>
        <w:br/>
        <w:br/>
        <w:t xml:space="preserve">    subgraph Domain["Domain Layer"]</w:t>
        <w:br/>
        <w:t xml:space="preserve">        Ports[Port Interfaces]</w:t>
        <w:br/>
        <w:t xml:space="preserve">        Types[Core Types]</w:t>
        <w:br/>
        <w:t xml:space="preserve">        Entities[Domain Entities]</w:t>
        <w:br/>
        <w:t xml:space="preserve">        Exceptions[Exception Hierarchy]</w:t>
        <w:br/>
        <w:t xml:space="preserve">    end</w:t>
        <w:br/>
        <w:br/>
        <w:t xml:space="preserve">    subgraph Infrastructure["Infrastructure Layer"]</w:t>
        <w:br/>
        <w:t xml:space="preserve">        Adapters[Data Source Adapters]</w:t>
        <w:br/>
        <w:t xml:space="preserve">        Storage[Storage Writers]</w:t>
        <w:br/>
        <w:t xml:space="preserve">        Observability[Metrics &amp; Tracing]</w:t>
        <w:br/>
        <w:t xml:space="preserve">        Locking[Locks &amp; Checkpoints]</w:t>
        <w:br/>
        <w:t xml:space="preserve">    end</w:t>
        <w:br/>
        <w:br/>
        <w:t xml:space="preserve">    %% Layer Dependencies</w:t>
        <w:br/>
        <w:t xml:space="preserve">    CLI --&gt; Bootstrap</w:t>
        <w:br/>
        <w:t xml:space="preserve">    Factories --&gt; Runner</w:t>
        <w:br/>
        <w:t xml:space="preserve">    Application --&gt; Ports</w:t>
        <w:br/>
        <w:t xml:space="preserve">    Adapters -.-&gt;|implements| Ports</w:t>
        <w:br/>
        <w:t xml:space="preserve">    Storage -.-&gt;|implements| Ports</w:t>
        <w:br/>
        <w:t xml:space="preserve">    Observability -.-&gt;|implements| Ports</w:t>
        <w:br/>
        <w:br/>
        <w:t xml:space="preserve">    %% Styling</w:t>
        <w:br/>
        <w:t xml:space="preserve">    classDef domainStyle fill:#e1f5fe,stroke:#0288d1</w:t>
        <w:br/>
        <w:t xml:space="preserve">    classDef appStyle fill:#e8f5e9,stroke:#388e3c</w:t>
        <w:br/>
        <w:t xml:space="preserve">    classDef infraStyle fill:#fff3e0,stroke:#f57c00</w:t>
        <w:br/>
        <w:t xml:space="preserve">    classDef compStyle fill:#f3e5f5,stroke:#7b1fa2</w:t>
        <w:br/>
        <w:t xml:space="preserve">    classDef ifaceStyle fill:#fce4ec,stroke:#c2185b</w:t>
        <w:br/>
        <w:br/>
        <w:t xml:space="preserve">    class Domain domainStyle</w:t>
        <w:br/>
        <w:t xml:space="preserve">    class Application appStyle</w:t>
        <w:br/>
        <w:t xml:space="preserve">    class Infrastructure infraStyle</w:t>
        <w:br/>
        <w:t xml:space="preserve">    class Composition compStyle</w:t>
        <w:br/>
        <w:t xml:space="preserve">    class Interfaces ifaceStyle</w:t>
        <w:br/>
      </w:r>
    </w:p>
    <w:p>
      <w:r>
        <w:br w:type="page"/>
      </w:r>
    </w:p>
    <w:p>
      <w:pPr>
        <w:pStyle w:val="Heading2"/>
      </w:pPr>
      <w:r>
        <w:t>Figure 5 -- Application Layer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06-application-layer-class-diagram.mermaid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222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355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Complete class diagram of the Application layer: PipelineRunner, BatchExecutor, RecordProcessor, 14 application services, BaseTransformer hierarchy, and PipelineServices bundle.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14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lication-layer-class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5: Application Layer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namespace Core {</w:t>
        <w:br/>
        <w:t xml:space="preserve">        class BasePipeline {</w:t>
        <w:br/>
        <w:t xml:space="preserve">            &lt;&lt;abstract&gt;&gt;</w:t>
        <w:br/>
        <w:t xml:space="preserve">            #config: PipelineConfig</w:t>
        <w:br/>
        <w:t xml:space="preserve">            #runtime: RuntimeConfig</w:t>
        <w:br/>
        <w:t xml:space="preserve">            #services: PipelineServices</w:t>
        <w:br/>
        <w:t xml:space="preserve">            +create(config, runtime, services)$ BasePipeline</w:t>
        <w:br/>
        <w:t xml:space="preserve">            +pipeline_name() str</w:t>
        <w:br/>
        <w:t xml:space="preserve">            +provider() str</w:t>
        <w:br/>
        <w:t xml:space="preserve">            +run_id() RunID</w:t>
        <w:br/>
        <w:t xml:space="preserve">        }</w:t>
        <w:br/>
        <w:br/>
        <w:t xml:space="preserve">        class PipelineRunner {</w:t>
        <w:br/>
        <w:t xml:space="preserve">            -_pipeline: BasePipeline</w:t>
        <w:br/>
        <w:t xml:space="preserve">            -_services: RunnerServices</w:t>
        <w:br/>
        <w:t xml:space="preserve">            -_lock_key: str</w:t>
        <w:br/>
        <w:t xml:space="preserve">            +run() RunResult</w:t>
        <w:br/>
        <w:t xml:space="preserve">            -_acquire_lock() bool</w:t>
        <w:br/>
        <w:t xml:space="preserve">            -_run_preflight() PreflightResult</w:t>
        <w:br/>
        <w:t xml:space="preserve">            -_execute() ExecutionResult</w:t>
        <w:br/>
        <w:t xml:space="preserve">            -_run_postrun() PostrunResult</w:t>
        <w:br/>
        <w:t xml:space="preserve">            -_release_lock() None</w:t>
        <w:br/>
        <w:t xml:space="preserve">        }</w:t>
        <w:br/>
        <w:br/>
        <w:t xml:space="preserve">        class PipelineExecutor {</w:t>
        <w:br/>
        <w:t xml:space="preserve">            -_pipeline: BasePipeline</w:t>
        <w:br/>
        <w:t xml:space="preserve">            -_processor: RecordProcessor</w:t>
        <w:br/>
        <w:t xml:space="preserve">            -_batch_size: int = 100</w:t>
        <w:br/>
        <w:t xml:space="preserve">            -_checkpoint_interval: int = 1000</w:t>
        <w:br/>
        <w:t xml:space="preserve">            +execute() ExecutionResult</w:t>
        <w:br/>
        <w:t xml:space="preserve">            -_fetch_and_process() AsyncIterator~BatchResult~</w:t>
        <w:br/>
        <w:t xml:space="preserve">            -_adaptive_batch_size() int</w:t>
        <w:br/>
        <w:t xml:space="preserve">        }</w:t>
        <w:br/>
        <w:br/>
        <w:t xml:space="preserve">        class RecordProcessor {</w:t>
        <w:br/>
        <w:t xml:space="preserve">            -_transformer: BatchTransformer</w:t>
        <w:br/>
        <w:t xml:space="preserve">            -_writer: BatchWriter</w:t>
        <w:br/>
        <w:t xml:space="preserve">            -_quarantine: QuarantineManager</w:t>
        <w:br/>
        <w:t xml:space="preserve">            -_metrics: BatchMetricsRecorder</w:t>
        <w:br/>
        <w:t xml:space="preserve">            +process_batch(records) BatchResult</w:t>
        <w:br/>
        <w:t xml:space="preserve">            +process_stream(records) AsyncIterator~BatchResult~</w:t>
        <w:br/>
        <w:t xml:space="preserve">        }</w:t>
        <w:br/>
        <w:br/>
        <w:t xml:space="preserve">        class BatchTransformer {</w:t>
        <w:br/>
        <w:t xml:space="preserve">            -_transformer: BaseTransformer</w:t>
        <w:br/>
        <w:t xml:space="preserve">            -_logger: LoggerPort</w:t>
        <w:br/>
        <w:t xml:space="preserve">            +transform_batch(records) TransformResult</w:t>
        <w:br/>
        <w:t xml:space="preserve">            +transform_stream(records) AsyncIterator~TransformResult~</w:t>
        <w:br/>
        <w:t xml:space="preserve">        }</w:t>
        <w:br/>
        <w:br/>
        <w:t xml:space="preserve">        class PipelineServices {</w:t>
        <w:br/>
        <w:t xml:space="preserve">            &lt;&lt;frozen dataclass&gt;&gt;</w:t>
        <w:br/>
        <w:t xml:space="preserve">            +data_source: DataSourcePort</w:t>
        <w:br/>
        <w:t xml:space="preserve">            +storage: StoragePort</w:t>
        <w:br/>
        <w:t xml:space="preserve">            +lock: LockPort</w:t>
        <w:br/>
        <w:t xml:space="preserve">            +checkpoint: CheckpointPort</w:t>
        <w:br/>
        <w:t xml:space="preserve">            +quarantine: QuarantinePort</w:t>
        <w:br/>
        <w:t xml:space="preserve">            +metrics: MetricsPort</w:t>
        <w:br/>
        <w:t xml:space="preserve">            +tracing: TracingPort</w:t>
        <w:br/>
        <w:t xml:space="preserve">            +logger: LoggerPort</w:t>
        <w:br/>
        <w:t xml:space="preserve">            +dq_monitor: DQMonitorPort?</w:t>
        <w:br/>
        <w:t xml:space="preserve">        }</w:t>
        <w:br/>
        <w:br/>
        <w:t xml:space="preserve">        class RunnerServices {</w:t>
        <w:br/>
        <w:t xml:space="preserve">            &lt;&lt;frozen dataclass&gt;&gt;</w:t>
        <w:br/>
        <w:t xml:space="preserve">            +lock_manager: LockManager</w:t>
        <w:br/>
        <w:t xml:space="preserve">            +preflight: PreflightService</w:t>
        <w:br/>
        <w:t xml:space="preserve">            +postrun: PostrunService</w:t>
        <w:br/>
        <w:t xml:space="preserve">            +lifecycle_orch: LifecycleOrchestrator</w:t>
        <w:br/>
        <w:t xml:space="preserve">            +observer: PipelineObserver</w:t>
        <w:br/>
        <w:t xml:space="preserve">            +context_holder: LockContextHolder?</w:t>
        <w:br/>
        <w:t xml:space="preserve">        }</w:t>
        <w:br/>
        <w:t xml:space="preserve">    }</w:t>
        <w:br/>
        <w:br/>
        <w:t xml:space="preserve">    namespace Services {</w:t>
        <w:br/>
        <w:t xml:space="preserve">        class LockManager {</w:t>
        <w:br/>
        <w:t xml:space="preserve">            -_lock: LockPort</w:t>
        <w:br/>
        <w:t xml:space="preserve">            -_logger: LoggerPort</w:t>
        <w:br/>
        <w:t xml:space="preserve">            -_ttl: int = 90</w:t>
        <w:br/>
        <w:t xml:space="preserve">            -_heartbeat_interval: int = 30</w:t>
        <w:br/>
        <w:t xml:space="preserve">            +acquire_lock(resource, owner_id) LockResult</w:t>
        <w:br/>
        <w:t xml:space="preserve">            +release_lock(resource, owner_id) bool</w:t>
        <w:br/>
        <w:t xml:space="preserve">            +refresh_lock(resource, owner_id) bool</w:t>
        <w:br/>
        <w:t xml:space="preserve">        }</w:t>
        <w:br/>
        <w:br/>
        <w:t xml:space="preserve">        class CheckpointManager {</w:t>
        <w:br/>
        <w:t xml:space="preserve">            -_checkpoint: CheckpointPort</w:t>
        <w:br/>
        <w:t xml:space="preserve">            -_logger: LoggerPort</w:t>
        <w:br/>
        <w:t xml:space="preserve">            +load_checkpoint(key) CheckpointState?</w:t>
        <w:br/>
        <w:t xml:space="preserve">            +save_checkpoint(key, state) None</w:t>
        <w:br/>
        <w:t xml:space="preserve">            +delete_checkpoint(key) None</w:t>
        <w:br/>
        <w:t xml:space="preserve">        }</w:t>
        <w:br/>
        <w:br/>
        <w:t xml:space="preserve">        class QuarantineManager {</w:t>
        <w:br/>
        <w:t xml:space="preserve">            -_quarantine: QuarantinePort</w:t>
        <w:br/>
        <w:t xml:space="preserve">            -_logger: LoggerPort</w:t>
        <w:br/>
        <w:t xml:space="preserve">            +quarantine_record(record, error) None</w:t>
        <w:br/>
        <w:t xml:space="preserve">            +quarantine_batch(records, errors) int</w:t>
        <w:br/>
        <w:t xml:space="preserve">        }</w:t>
        <w:br/>
        <w:br/>
        <w:t xml:space="preserve">        class PreflightService {</w:t>
        <w:br/>
        <w:t xml:space="preserve">            -_data_source: DataSourcePort</w:t>
        <w:br/>
        <w:t xml:space="preserve">            -_storage: StoragePort</w:t>
        <w:br/>
        <w:t xml:space="preserve">            -_logger: LoggerPort</w:t>
        <w:br/>
        <w:t xml:space="preserve">            +run_checks() PreflightResult</w:t>
        <w:br/>
        <w:t xml:space="preserve">            -_check_data_source_health() HealthStatus</w:t>
        <w:br/>
        <w:t xml:space="preserve">            -_check_storage_health() bool</w:t>
        <w:br/>
        <w:t xml:space="preserve">        }</w:t>
        <w:br/>
        <w:br/>
        <w:t xml:space="preserve">        class PostrunService {</w:t>
        <w:br/>
        <w:t xml:space="preserve">            -_storage: StoragePort</w:t>
        <w:br/>
        <w:t xml:space="preserve">            -_metrics: MetricsPort</w:t>
        <w:br/>
        <w:t xml:space="preserve">            -_logger: LoggerPort</w:t>
        <w:br/>
        <w:t xml:space="preserve">            -_dq_config: DQConfig</w:t>
        <w:br/>
        <w:t xml:space="preserve">            +run_checks(execution_metrics) PostrunResult</w:t>
        <w:br/>
        <w:t xml:space="preserve">            -_check_dq_thresholds() DQCheckResult</w:t>
        <w:br/>
        <w:t xml:space="preserve">            -_emit_dq_metrics() None</w:t>
        <w:br/>
        <w:t xml:space="preserve">        }</w:t>
        <w:br/>
        <w:br/>
        <w:t xml:space="preserve">        class LifecycleOrchestrator {</w:t>
        <w:br/>
        <w:t xml:space="preserve">            -_lifecycle_service: MedallionLifecycleService</w:t>
        <w:br/>
        <w:t xml:space="preserve">            -_policy: MedallionPolicy</w:t>
        <w:br/>
        <w:t xml:space="preserve">            -_logger: LoggerPort</w:t>
        <w:br/>
        <w:t xml:space="preserve">            +clear_for_run(run_type, tables) ClearResult</w:t>
        <w:br/>
        <w:t xml:space="preserve">        }</w:t>
        <w:br/>
        <w:br/>
        <w:t xml:space="preserve">        class PipelineObserver {</w:t>
        <w:br/>
        <w:t xml:space="preserve">            -_tracer: TracingPort</w:t>
        <w:br/>
        <w:t xml:space="preserve">            -_metrics: MetricsPort</w:t>
        <w:br/>
        <w:t xml:space="preserve">            -_logger: LoggerPort</w:t>
        <w:br/>
        <w:t xml:space="preserve">            +observe_batch(batch_id, records) Span</w:t>
        <w:br/>
        <w:t xml:space="preserve">            +record_duration(stage, duration) None</w:t>
        <w:br/>
        <w:t xml:space="preserve">            +record_error(error_type) None</w:t>
        <w:br/>
        <w:t xml:space="preserve">        }</w:t>
        <w:br/>
        <w:br/>
        <w:t xml:space="preserve">        class MemoryMonitor {</w:t>
        <w:br/>
        <w:t xml:space="preserve">            -_threshold_pct: float = 0.8</w:t>
        <w:br/>
        <w:t xml:space="preserve">            -_monitor_interval_ms: int = 1000</w:t>
        <w:br/>
        <w:t xml:space="preserve">            +get_memory_stats() MemoryStats</w:t>
        <w:br/>
        <w:t xml:space="preserve">            +should_reduce_batch() bool</w:t>
        <w:br/>
        <w:t xml:space="preserve">            -_get_stats_estimate() MemoryStats</w:t>
        <w:br/>
        <w:t xml:space="preserve">        }</w:t>
        <w:br/>
        <w:br/>
        <w:t xml:space="preserve">        class BatchMetricsRecorder {</w:t>
        <w:br/>
        <w:t xml:space="preserve">            -_metrics: MetricsPort</w:t>
        <w:br/>
        <w:t xml:space="preserve">            +record_fetch(count, duration) None</w:t>
        <w:br/>
        <w:t xml:space="preserve">            +record_transform(count, duration) None</w:t>
        <w:br/>
        <w:t xml:space="preserve">            +record_write(count, duration, layer) None</w:t>
        <w:br/>
        <w:t xml:space="preserve">        }</w:t>
        <w:br/>
        <w:t xml:space="preserve">    }</w:t>
        <w:br/>
        <w:br/>
        <w:t xml:space="preserve">    namespace Transformers {</w:t>
        <w:br/>
        <w:t xml:space="preserve">        class BaseTransformer {</w:t>
        <w:br/>
        <w:t xml:space="preserve">            &lt;&lt;abstract&gt;&gt;</w:t>
        <w:br/>
        <w:t xml:space="preserve">            #config: PipelineConfig</w:t>
        <w:br/>
        <w:t xml:space="preserve">            #runtime: RuntimeConfig</w:t>
        <w:br/>
        <w:t xml:space="preserve">            #logger: LoggerPort</w:t>
        <w:br/>
        <w:t xml:space="preserve">            +transform(record: BronzeRecord) SilverRecord</w:t>
        <w:br/>
        <w:t xml:space="preserve">            +transform_batch(records) list~SilverRecord~</w:t>
        <w:br/>
        <w:t xml:space="preserve">            #_transform_impl(record)* SilverRecord</w:t>
        <w:br/>
        <w:t xml:space="preserve">            #compute_content_hash(provider, data) ContentHash</w:t>
        <w:br/>
        <w:t xml:space="preserve">            #serialize_json(value) str</w:t>
        <w:br/>
        <w:t xml:space="preserve">            #entity_to_silver_record(entity) SilverRecord</w:t>
        <w:br/>
        <w:t xml:space="preserve">            #_get_required_field(record, field) Any</w:t>
        <w:br/>
        <w:t xml:space="preserve">            #_extract_nested(record, path) Any?</w:t>
        <w:br/>
        <w:t xml:space="preserve">            #_create_entity(**kwargs) BaseEntity</w:t>
        <w:br/>
        <w:t xml:space="preserve">        }</w:t>
        <w:br/>
        <w:br/>
        <w:t xml:space="preserve">        class BaseChemblTransformer {</w:t>
        <w:br/>
        <w:t xml:space="preserve">            &lt;&lt;abstract&gt;&gt;</w:t>
        <w:br/>
        <w:t xml:space="preserve">            #_normalize_chembl_id(id) str</w:t>
        <w:br/>
        <w:t xml:space="preserve">            #_normalize_units(value, units) tuple</w:t>
        <w:br/>
        <w:t xml:space="preserve">        }</w:t>
        <w:br/>
        <w:br/>
        <w:t xml:space="preserve">        class ActivityTransformer {</w:t>
        <w:br/>
        <w:t xml:space="preserve">            +entity: str = "activity"</w:t>
        <w:br/>
        <w:t xml:space="preserve">            #_transform_impl(record) SilverRecord</w:t>
        <w:br/>
        <w:t xml:space="preserve">        }</w:t>
        <w:br/>
        <w:br/>
        <w:t xml:space="preserve">        class MoleculeTransformer {</w:t>
        <w:br/>
        <w:t xml:space="preserve">            +entity: str = "molecule"</w:t>
        <w:br/>
        <w:t xml:space="preserve">            #_transform_impl(record) SilverRecord</w:t>
        <w:br/>
        <w:t xml:space="preserve">        }</w:t>
        <w:br/>
        <w:br/>
        <w:t xml:space="preserve">        class AssayTransformer {</w:t>
        <w:br/>
        <w:t xml:space="preserve">            +entity: str = "assay"</w:t>
        <w:br/>
        <w:t xml:space="preserve">            #_transform_impl(record) SilverRecord</w:t>
        <w:br/>
        <w:t xml:space="preserve">        }</w:t>
        <w:br/>
        <w:br/>
        <w:t xml:space="preserve">        class TargetTransformer {</w:t>
        <w:br/>
        <w:t xml:space="preserve">            +entity: str = "target"</w:t>
        <w:br/>
        <w:t xml:space="preserve">            #_transform_impl(record) SilverRecord</w:t>
        <w:br/>
        <w:t xml:space="preserve">        }</w:t>
        <w:br/>
        <w:t xml:space="preserve">    }</w:t>
        <w:br/>
        <w:br/>
        <w:t xml:space="preserve">    %% Inheritance</w:t>
        <w:br/>
        <w:t xml:space="preserve">    BaseChemblTransformer --|&gt; BaseTransformer</w:t>
        <w:br/>
        <w:t xml:space="preserve">    ActivityTransformer --|&gt; BaseChemblTransformer</w:t>
        <w:br/>
        <w:t xml:space="preserve">    MoleculeTransformer --|&gt; BaseChemblTransformer</w:t>
        <w:br/>
        <w:t xml:space="preserve">    AssayTransformer --|&gt; BaseChemblTransformer</w:t>
        <w:br/>
        <w:t xml:space="preserve">    TargetTransformer --|&gt; BaseChemblTransformer</w:t>
        <w:br/>
        <w:br/>
        <w:t xml:space="preserve">    %% Composition</w:t>
        <w:br/>
        <w:t xml:space="preserve">    PipelineRunner --&gt; BasePipeline</w:t>
        <w:br/>
        <w:t xml:space="preserve">    PipelineRunner --&gt; RunnerServices</w:t>
        <w:br/>
        <w:t xml:space="preserve">    PipelineExecutor --&gt; BasePipeline</w:t>
        <w:br/>
        <w:t xml:space="preserve">    PipelineExecutor --&gt; RecordProcessor</w:t>
        <w:br/>
        <w:t xml:space="preserve">    RecordProcessor --&gt; BatchTransformer</w:t>
        <w:br/>
        <w:t xml:space="preserve">    RecordProcessor --&gt; QuarantineManager</w:t>
        <w:br/>
        <w:t xml:space="preserve">    RecordProcessor --&gt; BatchMetricsRecorder</w:t>
        <w:br/>
        <w:t xml:space="preserve">    BatchTransformer --&gt; BaseTransformer</w:t>
        <w:br/>
        <w:br/>
        <w:t xml:space="preserve">    BasePipeline --&gt; PipelineServices</w:t>
        <w:br/>
        <w:t xml:space="preserve">    RunnerServices --&gt; LockManager</w:t>
        <w:br/>
        <w:t xml:space="preserve">    RunnerServices --&gt; PreflightService</w:t>
        <w:br/>
        <w:t xml:space="preserve">    RunnerServices --&gt; PostrunService</w:t>
        <w:br/>
        <w:t xml:space="preserve">    RunnerServices --&gt; LifecycleOrchestrator</w:t>
        <w:br/>
        <w:t xml:space="preserve">    RunnerServices --&gt; PipelineObserver</w:t>
        <w:br/>
      </w:r>
    </w:p>
    <w:p>
      <w:r>
        <w:br w:type="page"/>
      </w:r>
    </w:p>
    <w:p>
      <w:pPr>
        <w:pStyle w:val="Heading2"/>
      </w:pPr>
      <w:r>
        <w:t>Figure 6 -- Domain-Driven Design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08-domain-ddd.mermaid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Architectural Overview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876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DDD tactical patterns in BioETL: aggregates with invariants, value objects (immutable), domain events, and bounded context boundaries.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8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omain-d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6: Domain-Driven Design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 Domain Layer DDD Components</w:t>
        <w:br/>
        <w:t>%% See ADR-021: DDD Aggregates Adoption</w:t>
        <w:br/>
        <w:br/>
        <w:t>flowchart TB</w:t>
        <w:br/>
        <w:t xml:space="preserve">    subgraph domain["Domain Layer (DDD)"]</w:t>
        <w:br/>
        <w:t xml:space="preserve">        subgraph ports["ports/"]</w:t>
        <w:br/>
        <w:t xml:space="preserve">            DataSourcePort</w:t>
        <w:br/>
        <w:t xml:space="preserve">            StoragePort</w:t>
        <w:br/>
        <w:t xml:space="preserve">            LockPort</w:t>
        <w:br/>
        <w:t xml:space="preserve">            CheckpointPort</w:t>
        <w:br/>
        <w:t xml:space="preserve">            QuarantinePort</w:t>
        <w:br/>
        <w:t xml:space="preserve">            MetricsPort</w:t>
        <w:br/>
        <w:t xml:space="preserve">            TracingPort</w:t>
        <w:br/>
        <w:t xml:space="preserve">        end</w:t>
        <w:br/>
        <w:br/>
        <w:t xml:space="preserve">        subgraph aggregates["aggregates/"]</w:t>
        <w:br/>
        <w:t xml:space="preserve">            Batch["Batch Aggregate&lt;br/&gt;───────────────&lt;br/&gt;• add_record()&lt;br/&gt;• quarantine_record()&lt;br/&gt;• seal()&lt;br/&gt;• mark_committed()"]</w:t>
        <w:br/>
        <w:br/>
        <w:t xml:space="preserve">            PipelineRun["PipelineRun Aggregate&lt;br/&gt;───────────────&lt;br/&gt;• start()&lt;br/&gt;• record_stage_success()&lt;br/&gt;• complete()&lt;br/&gt;• fail()"]</w:t>
        <w:br/>
        <w:br/>
        <w:t xml:space="preserve">            QuarantineEntry["QuarantineEntry Aggregate&lt;br/&gt;───────────────&lt;br/&gt;• mark_retrying()&lt;br/&gt;• mark_recovered()&lt;br/&gt;• mark_dead_letter()"]</w:t>
        <w:br/>
        <w:t xml:space="preserve">        end</w:t>
        <w:br/>
        <w:br/>
        <w:t xml:space="preserve">        subgraph events["Domain Events"]</w:t>
        <w:br/>
        <w:t xml:space="preserve">            BatchCreated</w:t>
        <w:br/>
        <w:t xml:space="preserve">            BatchSealed</w:t>
        <w:br/>
        <w:t xml:space="preserve">            BatchWritten</w:t>
        <w:br/>
        <w:t xml:space="preserve">            RunStarted</w:t>
        <w:br/>
        <w:t xml:space="preserve">            RunCompleted</w:t>
        <w:br/>
        <w:t xml:space="preserve">            RecordQuarantined</w:t>
        <w:br/>
        <w:t xml:space="preserve">        end</w:t>
        <w:br/>
        <w:br/>
        <w:t xml:space="preserve">        subgraph value_objects["value_objects/"]</w:t>
        <w:br/>
        <w:t xml:space="preserve">            RunID["RunID (UUID)"]</w:t>
        <w:br/>
        <w:t xml:space="preserve">            BatchID["BatchID (UUID)"]</w:t>
        <w:br/>
        <w:t xml:space="preserve">            EntityID["EntityID (str)"]</w:t>
        <w:br/>
        <w:t xml:space="preserve">            ContentHash["ContentHash (str)"]</w:t>
        <w:br/>
        <w:t xml:space="preserve">            Measurement["Measurement&lt;br/&gt;(value, unit, relation)"]</w:t>
        <w:br/>
        <w:t xml:space="preserve">        end</w:t>
        <w:br/>
        <w:br/>
        <w:t xml:space="preserve">        subgraph types["types.py"]</w:t>
        <w:br/>
        <w:t xml:space="preserve">            RunType["RunType Enum&lt;br/&gt;(INCREMENTAL, BACKFILL, REBUILD)"]</w:t>
        <w:br/>
        <w:t xml:space="preserve">            HealthStatus["HealthStatus Enum&lt;br/&gt;(HEALTHY, DEGRADED, UNHEALTHY)"]</w:t>
        <w:br/>
        <w:t xml:space="preserve">        end</w:t>
        <w:br/>
        <w:br/>
        <w:t xml:space="preserve">        subgraph exceptions["exceptions/"]</w:t>
        <w:br/>
        <w:t xml:space="preserve">            CriticalError</w:t>
        <w:br/>
        <w:t xml:space="preserve">            RecoverableError</w:t>
        <w:br/>
        <w:t xml:space="preserve">            DataQualityError</w:t>
        <w:br/>
        <w:t xml:space="preserve">            InvalidStateError</w:t>
        <w:br/>
        <w:t xml:space="preserve">        end</w:t>
        <w:br/>
        <w:t xml:space="preserve">    end</w:t>
        <w:br/>
        <w:br/>
        <w:t xml:space="preserve">    %% Relationships</w:t>
        <w:br/>
        <w:t xml:space="preserve">    Batch --&gt; BatchCreated</w:t>
        <w:br/>
        <w:t xml:space="preserve">    Batch --&gt; BatchSealed</w:t>
        <w:br/>
        <w:t xml:space="preserve">    Batch --&gt; BatchWritten</w:t>
        <w:br/>
        <w:t xml:space="preserve">    Batch --&gt; RecordQuarantined</w:t>
        <w:br/>
        <w:t xml:space="preserve">    PipelineRun --&gt; RunStarted</w:t>
        <w:br/>
        <w:t xml:space="preserve">    PipelineRun --&gt; RunCompleted</w:t>
        <w:br/>
        <w:br/>
        <w:t xml:space="preserve">    Batch --&gt; RunID</w:t>
        <w:br/>
        <w:t xml:space="preserve">    Batch --&gt; BatchID</w:t>
        <w:br/>
        <w:t xml:space="preserve">    PipelineRun --&gt; RunID</w:t>
        <w:br/>
        <w:t xml:space="preserve">    QuarantineEntry --&gt; EntityID</w:t>
        <w:br/>
        <w:t xml:space="preserve">    QuarantineEntry --&gt; ContentHash</w:t>
        <w:br/>
        <w:br/>
        <w:t xml:space="preserve">    %% State machines</w:t>
        <w:br/>
        <w:t xml:space="preserve">    subgraph batch_states["Batch State Machine"]</w:t>
        <w:br/>
        <w:t xml:space="preserve">        B_OPEN["OPEN"] --&gt; B_SEALED["SEALED"]</w:t>
        <w:br/>
        <w:t xml:space="preserve">        B_SEALED --&gt; B_WRITING["WRITING"]</w:t>
        <w:br/>
        <w:t xml:space="preserve">        B_WRITING --&gt; B_COMMITTED["COMMITTED"]</w:t>
        <w:br/>
        <w:t xml:space="preserve">        B_WRITING --&gt; B_FAILED["FAILED"]</w:t>
        <w:br/>
        <w:t xml:space="preserve">    end</w:t>
        <w:br/>
        <w:br/>
        <w:t xml:space="preserve">    subgraph run_states["PipelineRun State Machine"]</w:t>
        <w:br/>
        <w:t xml:space="preserve">        R_PENDING["PENDING"] --&gt; R_RUNNING["RUNNING"]</w:t>
        <w:br/>
        <w:t xml:space="preserve">        R_RUNNING --&gt; R_COMPLETED["COMPLETED"]</w:t>
        <w:br/>
        <w:t xml:space="preserve">        R_RUNNING --&gt; R_FAILED["FAILED"]</w:t>
        <w:br/>
        <w:t xml:space="preserve">        R_RUNNING --&gt; R_SHUTDOWN["SHUTDOWN"]</w:t>
        <w:br/>
        <w:t xml:space="preserve">    end</w:t>
        <w:br/>
      </w:r>
    </w:p>
    <w:p>
      <w:r>
        <w:br w:type="page"/>
      </w:r>
    </w:p>
    <w:p>
      <w:pPr>
        <w:pStyle w:val="Heading1"/>
      </w:pPr>
      <w:r>
        <w:t>Data Lineage</w:t>
      </w:r>
    </w:p>
    <w:p>
      <w:r>
        <w:rPr>
          <w:color w:val="666666"/>
          <w:sz w:val="20"/>
        </w:rPr>
        <w:t>6 diagram(s) in this category.</w:t>
      </w:r>
    </w:p>
    <w:p>
      <w:pPr>
        <w:pStyle w:val="Heading2"/>
      </w:pPr>
      <w:r>
        <w:t>Figure 7 -- Full Medallion Data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02-full-medallion-data-flow.mermaid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569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Detailed data flow through the Medallion architecture layers: Raw API responses -&gt; Bronze (JSONL+zstd) -&gt; Silver (Delta Lake, deduplicated) -&gt; Gold (Delta/Parquet, validated). Shows transformations, validation gates, and quarantine branching at each layer.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ll-medallion-data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7: Full Medallion Data 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flowchart LR</w:t>
        <w:br/>
        <w:t xml:space="preserve">    subgraph Sources["External Sources"]</w:t>
        <w:br/>
        <w:t xml:space="preserve">        ChEMBL["ChEMBL API"]</w:t>
        <w:br/>
        <w:t xml:space="preserve">        PubChem["PubChem API"]</w:t>
        <w:br/>
        <w:t xml:space="preserve">        UniProt["UniProt API"]</w:t>
        <w:br/>
        <w:t xml:space="preserve">        PubMed["PubMed API"]</w:t>
        <w:br/>
        <w:t xml:space="preserve">        CrossRef["CrossRef API"]</w:t>
        <w:br/>
        <w:t xml:space="preserve">        OpenAlex["OpenAlex API"]</w:t>
        <w:br/>
        <w:t xml:space="preserve">        S2["Semantic Scholar API"]</w:t>
        <w:br/>
        <w:t xml:space="preserve">    end</w:t>
        <w:br/>
        <w:br/>
        <w:t xml:space="preserve">    subgraph Bronze_Layer["Bronze Layer"]</w:t>
        <w:br/>
        <w:t xml:space="preserve">        direction TB</w:t>
        <w:br/>
        <w:t xml:space="preserve">        BronzeWriter["BronzeWriter"]</w:t>
        <w:br/>
        <w:t xml:space="preserve">        Bronze[("Bronze Storage\n━━━━━━━━━━━━━━━\n📁 Format: JSONL + zstd\n⏱️ Retention: 90 days\n✅ Validation: None\n📍 Path: bronze/v1/\n    {provider}/{entity}/{date}/")]</w:t>
        <w:br/>
        <w:t xml:space="preserve">    end</w:t>
        <w:br/>
        <w:br/>
        <w:t xml:space="preserve">    subgraph Silver_Layer["Silver Layer"]</w:t>
        <w:br/>
        <w:t xml:space="preserve">        direction TB</w:t>
        <w:br/>
        <w:t xml:space="preserve">        SilverWriter["SilverWriter"]</w:t>
        <w:br/>
        <w:t xml:space="preserve">        Silver[("Silver Storage\n━━━━━━━━━━━━━━━\n📁 Format: Delta Lake\n⏱️ Retention: Permanent\n✅ Validation: Pandera (soft)\n🔄 Strategy: Merge/Upsert\n🔑 Key: content_hash")]</w:t>
        <w:br/>
        <w:t xml:space="preserve">    end</w:t>
        <w:br/>
        <w:br/>
        <w:t xml:space="preserve">    subgraph Gold_Layer["Gold Layer"]</w:t>
        <w:br/>
        <w:t xml:space="preserve">        direction TB</w:t>
        <w:br/>
        <w:t xml:space="preserve">        GoldWriter["GoldWriter"]</w:t>
        <w:br/>
        <w:t xml:space="preserve">        Gold[("Gold Storage\n━━━━━━━━━━━━━━━\n📁 Format: Delta/Parquet\n⏱️ Retention: Permanent\n✅ Validation: Pandera (strict)\n🔄 Strategy: SCD2/Append")]</w:t>
        <w:br/>
        <w:t xml:space="preserve">    end</w:t>
        <w:br/>
        <w:br/>
        <w:t xml:space="preserve">    subgraph DQ_Branch["Data Quality Branch"]</w:t>
        <w:br/>
        <w:t xml:space="preserve">        DQValidator["DQ Validator\n━━━━━━━━━━━━━━━\n⚠️ Soft: &gt;5% errors\n❌ Hard: &gt;20% errors"]</w:t>
        <w:br/>
        <w:t xml:space="preserve">        Quarantine[("Quarantine\n━━━━━━━━━━━━━━━\n📁 Format: Parquet\n⏱️ Retention: 30 days\n📊 States: NEW→IGNORED\n           →REPROCESSED")]</w:t>
        <w:br/>
        <w:t xml:space="preserve">    end</w:t>
        <w:br/>
        <w:br/>
        <w:t xml:space="preserve">    subgraph Lineage["Lineage Tracking"]</w:t>
        <w:br/>
        <w:t xml:space="preserve">        LineageLog[("Lineage Log\n━━━━━━━━━━━━━━━\nbatch_id\nbronze_paths\ntransform_version\nrun_params")]</w:t>
        <w:br/>
        <w:t xml:space="preserve">    end</w:t>
        <w:br/>
        <w:br/>
        <w:t xml:space="preserve">    %% Main flow</w:t>
        <w:br/>
        <w:t xml:space="preserve">    ChEMBL --&gt; BronzeWriter</w:t>
        <w:br/>
        <w:t xml:space="preserve">    PubChem --&gt; BronzeWriter</w:t>
        <w:br/>
        <w:t xml:space="preserve">    UniProt --&gt; BronzeWriter</w:t>
        <w:br/>
        <w:t xml:space="preserve">    PubMed --&gt; BronzeWriter</w:t>
        <w:br/>
        <w:t xml:space="preserve">    CrossRef --&gt; BronzeWriter</w:t>
        <w:br/>
        <w:t xml:space="preserve">    OpenAlex --&gt; BronzeWriter</w:t>
        <w:br/>
        <w:t xml:space="preserve">    S2 --&gt; BronzeWriter</w:t>
        <w:br/>
        <w:br/>
        <w:t xml:space="preserve">    BronzeWriter --&gt; Bronze</w:t>
        <w:br/>
        <w:t xml:space="preserve">    Bronze --&gt; SilverWriter</w:t>
        <w:br/>
        <w:br/>
        <w:t xml:space="preserve">    SilverWriter --&gt; DQValidator</w:t>
        <w:br/>
        <w:t xml:space="preserve">    DQValidator --&gt;|"✅ Pass"| Silver</w:t>
        <w:br/>
        <w:t xml:space="preserve">    DQValidator --&gt;|"❌ Fail"| Quarantine</w:t>
        <w:br/>
        <w:br/>
        <w:t xml:space="preserve">    Silver --&gt; GoldWriter</w:t>
        <w:br/>
        <w:t xml:space="preserve">    GoldWriter --&gt; Gold</w:t>
        <w:br/>
        <w:br/>
        <w:t xml:space="preserve">    %% Lineage tracking</w:t>
        <w:br/>
        <w:t xml:space="preserve">    Bronze -.-&gt;|"batch_id"| LineageLog</w:t>
        <w:br/>
        <w:t xml:space="preserve">    Silver -.-&gt;|"transform_version"| LineageLog</w:t>
        <w:br/>
        <w:br/>
        <w:t xml:space="preserve">    %% Styling</w:t>
        <w:br/>
        <w:t xml:space="preserve">    style Bronze fill:#CD7F32,color:#fff</w:t>
        <w:br/>
        <w:t xml:space="preserve">    style Silver fill:#C0C0C0,color:#000</w:t>
        <w:br/>
        <w:t xml:space="preserve">    style Gold fill:#FFD700,color:#000</w:t>
        <w:br/>
        <w:t xml:space="preserve">    style Quarantine fill:#FF6B6B,color:#fff</w:t>
        <w:br/>
        <w:t xml:space="preserve">    style LineageLog fill:#87CEEB,color:#000</w:t>
        <w:br/>
      </w:r>
    </w:p>
    <w:p>
      <w:r>
        <w:br w:type="page"/>
      </w:r>
    </w:p>
    <w:p>
      <w:pPr>
        <w:pStyle w:val="Heading2"/>
      </w:pPr>
      <w:r>
        <w:t>Figure 8 -- Medallion Architecture (Simplified)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02-medallion.mermaid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914 x 498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Simplified view of the Bronze -&gt; Silver -&gt; Gold medallion architecture with key characteristics of each layer.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4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dall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8: Medallion Architecture (Simplified)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graph TD</w:t>
        <w:br/>
        <w:t xml:space="preserve">    subgraph Bronze["Bronze Layer"]</w:t>
        <w:br/>
        <w:t xml:space="preserve">        B1[Raw Data - JSONL + Zstandard]</w:t>
        <w:br/>
        <w:t xml:space="preserve">        B2[Append-Only]</w:t>
        <w:br/>
        <w:t xml:space="preserve">        B3[Retention: 90 days]</w:t>
        <w:br/>
        <w:t xml:space="preserve">    end</w:t>
        <w:br/>
        <w:br/>
        <w:t xml:space="preserve">    subgraph Silver["Silver Layer"]</w:t>
        <w:br/>
        <w:t xml:space="preserve">        S1[Normalized Data - Delta Lake]</w:t>
        <w:br/>
        <w:t xml:space="preserve">        S2[Merge by entity_id]</w:t>
        <w:br/>
        <w:t xml:space="preserve">        LocalFS[Schema Enforcement]</w:t>
        <w:br/>
        <w:t xml:space="preserve">    end</w:t>
        <w:br/>
        <w:br/>
        <w:t xml:space="preserve">    subgraph Gold["Gold Layer"]</w:t>
        <w:br/>
        <w:t xml:space="preserve">        G1[Business Data - Delta Lake]</w:t>
        <w:br/>
        <w:t xml:space="preserve">        G2[Strict Validation - Pandera]</w:t>
        <w:br/>
        <w:t xml:space="preserve">        G3[SCD Type 2 / Overwrite]</w:t>
        <w:br/>
        <w:t xml:space="preserve">    end</w:t>
        <w:br/>
        <w:br/>
        <w:t xml:space="preserve">    subgraph Quarantine["Quarantine"]</w:t>
        <w:br/>
        <w:t xml:space="preserve">        Q1[Failed Records]</w:t>
        <w:br/>
        <w:t xml:space="preserve">        Q2[Error Metadata]</w:t>
        <w:br/>
        <w:t xml:space="preserve">        Q3[Replay Support]</w:t>
        <w:br/>
        <w:t xml:space="preserve">    end</w:t>
        <w:br/>
        <w:br/>
        <w:t xml:space="preserve">    Bronze --&gt; Silver</w:t>
        <w:br/>
        <w:t xml:space="preserve">    Silver --&gt; Gold</w:t>
        <w:br/>
        <w:t xml:space="preserve">    Bronze -.-&gt; Quarantine</w:t>
        <w:br/>
        <w:t xml:space="preserve">    Silver -.-&gt; Quarantine</w:t>
        <w:br/>
        <w:t xml:space="preserve">    Quarantine -.-&gt; Bronze</w:t>
        <w:br/>
      </w:r>
    </w:p>
    <w:p>
      <w:r>
        <w:br w:type="page"/>
      </w:r>
    </w:p>
    <w:p>
      <w:pPr>
        <w:pStyle w:val="Heading2"/>
      </w:pPr>
      <w:r>
        <w:t>Figure 9 -- Medallion Data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07-medallion-flow.mermaid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458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Data flow through Bronze/Silver/Gold layers with transformation details at each stage and the role of content hashing for deduplication.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94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dallion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9: Medallion Data 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 BioETL Medallion Data Flow</w:t>
        <w:br/>
        <w:t>%% Shows data transformation through Bronze → Silver → Gold layers</w:t>
        <w:br/>
        <w:br/>
        <w:t>flowchart LR</w:t>
        <w:br/>
        <w:t xml:space="preserve">    subgraph Sources["External Sources"]</w:t>
        <w:br/>
        <w:t xml:space="preserve">        ChEMBL[(ChEMBL API)]</w:t>
        <w:br/>
        <w:t xml:space="preserve">        PubChem[(PubChem API)]</w:t>
        <w:br/>
        <w:t xml:space="preserve">        UniProt[(UniProt API)]</w:t>
        <w:br/>
        <w:t xml:space="preserve">        PubMed[(PubMed API)]</w:t>
        <w:br/>
        <w:t xml:space="preserve">    end</w:t>
        <w:br/>
        <w:br/>
        <w:t xml:space="preserve">    subgraph Bronze["Bronze Layer"]</w:t>
        <w:br/>
        <w:t xml:space="preserve">        direction TB</w:t>
        <w:br/>
        <w:t xml:space="preserve">        BronzeWriter[BronzeWriter]</w:t>
        <w:br/>
        <w:t xml:space="preserve">        BronzeData[("JSONL + zstd&lt;br/&gt;Append-only&lt;br/&gt;90d retention")]</w:t>
        <w:br/>
        <w:br/>
        <w:t xml:space="preserve">        BronzeWriter --&gt; BronzeData</w:t>
        <w:br/>
        <w:t xml:space="preserve">    end</w:t>
        <w:br/>
        <w:br/>
        <w:t xml:space="preserve">    subgraph Silver["Silver Layer"]</w:t>
        <w:br/>
        <w:t xml:space="preserve">        direction TB</w:t>
        <w:br/>
        <w:t xml:space="preserve">        SilverWriter[SilverWriter]</w:t>
        <w:br/>
        <w:t xml:space="preserve">        SilverData[("Delta Lake&lt;br/&gt;Merge/Upsert&lt;br/&gt;ACID transactions")]</w:t>
        <w:br/>
        <w:br/>
        <w:t xml:space="preserve">        SilverWriter --&gt; SilverData</w:t>
        <w:br/>
        <w:t xml:space="preserve">    end</w:t>
        <w:br/>
        <w:br/>
        <w:t xml:space="preserve">    subgraph Gold["Gold Layer"]</w:t>
        <w:br/>
        <w:t xml:space="preserve">        direction TB</w:t>
        <w:br/>
        <w:t xml:space="preserve">        GoldWriter[GoldWriter]</w:t>
        <w:br/>
        <w:t xml:space="preserve">        GoldData[("Delta Lake&lt;br/&gt;SCD Type 2&lt;br/&gt;Analytics-ready")]</w:t>
        <w:br/>
        <w:br/>
        <w:t xml:space="preserve">        GoldWriter --&gt; GoldData</w:t>
        <w:br/>
        <w:t xml:space="preserve">    end</w:t>
        <w:br/>
        <w:br/>
        <w:t xml:space="preserve">    %% Data Flow</w:t>
        <w:br/>
        <w:t xml:space="preserve">    ChEMBL --&gt; BronzeWriter</w:t>
        <w:br/>
        <w:t xml:space="preserve">    PubChem --&gt; BronzeWriter</w:t>
        <w:br/>
        <w:t xml:space="preserve">    UniProt --&gt; BronzeWriter</w:t>
        <w:br/>
        <w:t xml:space="preserve">    PubMed --&gt; BronzeWriter</w:t>
        <w:br/>
        <w:br/>
        <w:t xml:space="preserve">    BronzeData --&gt; |Transform| SilverWriter</w:t>
        <w:br/>
        <w:t xml:space="preserve">    SilverData --&gt; |Validate| GoldWriter</w:t>
        <w:br/>
        <w:br/>
        <w:t xml:space="preserve">    %% Annotations</w:t>
        <w:br/>
        <w:t xml:space="preserve">    subgraph Legend["Data Characteristics"]</w:t>
        <w:br/>
        <w:t xml:space="preserve">        B["Bronze: Raw, immutable"]</w:t>
        <w:br/>
        <w:t xml:space="preserve">        S["Silver: Normalized, deduplicated"]</w:t>
        <w:br/>
        <w:t xml:space="preserve">        G["Gold: Validated, flattened"]</w:t>
        <w:br/>
        <w:t xml:space="preserve">    end</w:t>
        <w:br/>
        <w:br/>
        <w:t xml:space="preserve">    %% Styling</w:t>
        <w:br/>
        <w:t xml:space="preserve">    classDef source fill:#e3f2fd,stroke:#1976d2</w:t>
        <w:br/>
        <w:t xml:space="preserve">    classDef bronze fill:#fff8e1,stroke:#ffa000</w:t>
        <w:br/>
        <w:t xml:space="preserve">    classDef silver fill:#e8eaf6,stroke:#3f51b5</w:t>
        <w:br/>
        <w:t xml:space="preserve">    classDef gold fill:#fff3e0,stroke:#ff9800</w:t>
        <w:br/>
        <w:br/>
        <w:t xml:space="preserve">    class ChEMBL,PubChem,UniProt,PubMed source</w:t>
        <w:br/>
        <w:t xml:space="preserve">    class BronzeWriter,BronzeData bronze</w:t>
        <w:br/>
        <w:t xml:space="preserve">    class SilverWriter,SilverData silver</w:t>
        <w:br/>
        <w:t xml:space="preserve">    class GoldWriter,GoldData gold</w:t>
        <w:br/>
      </w:r>
    </w:p>
    <w:p>
      <w:r>
        <w:br w:type="page"/>
      </w:r>
    </w:p>
    <w:p>
      <w:pPr>
        <w:pStyle w:val="Heading2"/>
      </w:pPr>
      <w:r>
        <w:t>Figure 10 -- Bronze Write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18-bronze-write-sequence.mermaid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1170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Sequence diagram for Bronze layer writes: batch preparation, JSONL serialization, zstd compression, metadata YAML sidecar creation, and file system write with atomic operations.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36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bronze-write-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10: Bronze Write Sequence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sequenceDiagram</w:t>
        <w:br/>
        <w:t xml:space="preserve">    autonumber</w:t>
        <w:br/>
        <w:t xml:space="preserve">    participant Executor as PipelineExecutor</w:t>
        <w:br/>
        <w:t xml:space="preserve">    participant Writer as BronzeWriter</w:t>
        <w:br/>
        <w:t xml:space="preserve">    participant Lock as LockPort</w:t>
        <w:br/>
        <w:t xml:space="preserve">    participant Compressor as zstd Compressor</w:t>
        <w:br/>
        <w:t xml:space="preserve">    participant Storage as Local FS</w:t>
        <w:br/>
        <w:t xml:space="preserve">    participant Lineage as LineageLog</w:t>
        <w:br/>
        <w:t xml:space="preserve">    participant Metrics as MetricsPort</w:t>
        <w:br/>
        <w:br/>
        <w:t xml:space="preserve">    Note over Executor,Writer: Phase 1: Prepare Batch</w:t>
        <w:br/>
        <w:br/>
        <w:t xml:space="preserve">    Executor-&gt;&gt;Writer: write_batch(records, provider="chembl", entity="activity")</w:t>
        <w:br/>
        <w:t xml:space="preserve">    activate Writer</w:t>
        <w:br/>
        <w:br/>
        <w:t xml:space="preserve">    Writer-&gt;&gt;Writer: Generate batch_id (UUID)</w:t>
        <w:br/>
        <w:t xml:space="preserve">    Writer-&gt;&gt;Writer: Validate records (JSON parseable)</w:t>
        <w:br/>
        <w:br/>
        <w:t xml:space="preserve">    opt require_lock=True</w:t>
        <w:br/>
        <w:t xml:space="preserve">        Writer-&gt;&gt;Lock: validate_owner(key, owner_id)</w:t>
        <w:br/>
        <w:t xml:space="preserve">        Lock--&gt;&gt;Writer: True (valid)</w:t>
        <w:br/>
        <w:t xml:space="preserve">    end</w:t>
        <w:br/>
        <w:br/>
        <w:t xml:space="preserve">    Note over Writer,Storage: Phase 2: Serialize &amp; Compress</w:t>
        <w:br/>
        <w:br/>
        <w:t xml:space="preserve">    Writer-&gt;&gt;Writer: Serialize records to JSONL</w:t>
        <w:br/>
        <w:t xml:space="preserve">    Note right of Writer: One JSON object per line\nUTF-8 encoding</w:t>
        <w:br/>
        <w:br/>
        <w:t xml:space="preserve">    Writer-&gt;&gt;Compressor: compress(jsonl_bytes)</w:t>
        <w:br/>
        <w:t xml:space="preserve">    activate Compressor</w:t>
        <w:br/>
        <w:t xml:space="preserve">    Note right of Compressor: zstd compression\nLevel: 3\nThreads: -1 (auto)</w:t>
        <w:br/>
        <w:t xml:space="preserve">    Compressor--&gt;&gt;Writer: compressed_bytes</w:t>
        <w:br/>
        <w:t xml:space="preserve">    deactivate Compressor</w:t>
        <w:br/>
        <w:br/>
        <w:t xml:space="preserve">    Note over Writer,Storage: Phase 3: Build Path &amp; Write</w:t>
        <w:br/>
        <w:br/>
        <w:t xml:space="preserve">    Writer-&gt;&gt;Writer: Build path</w:t>
        <w:br/>
        <w:t xml:space="preserve">    Note right of Writer: Path: bronze/v1/{provider}/{entity}/{date}/batch_{batch_id}.jsonl.zst</w:t>
        <w:br/>
        <w:br/>
        <w:t xml:space="preserve">    Writer-&gt;&gt;Storage: write_bytes(path, compressed_bytes)</w:t>
        <w:br/>
        <w:t xml:space="preserve">    activate Storage</w:t>
        <w:br/>
        <w:t xml:space="preserve">    Storage--&gt;&gt;Writer: OK (file written)</w:t>
        <w:br/>
        <w:t xml:space="preserve">    deactivate Storage</w:t>
        <w:br/>
        <w:br/>
        <w:t xml:space="preserve">    opt save_json=True</w:t>
        <w:br/>
        <w:t xml:space="preserve">        Writer-&gt;&gt;Storage: write_bytes(path.json, uncompressed)</w:t>
        <w:br/>
        <w:t xml:space="preserve">        Storage--&gt;&gt;Writer: OK</w:t>
        <w:br/>
        <w:t xml:space="preserve">    end</w:t>
        <w:br/>
        <w:br/>
        <w:t xml:space="preserve">    Note over Writer,Lineage: Phase 4: Record Lineage</w:t>
        <w:br/>
        <w:br/>
        <w:t xml:space="preserve">    Writer-&gt;&gt;Lineage: record(entry)</w:t>
        <w:br/>
        <w:t xml:space="preserve">    activate Lineage</w:t>
        <w:br/>
        <w:t xml:space="preserve">    Note right of Lineage: LineageLogEntry (batch_id, pipeline, bronze_paths, version)</w:t>
        <w:br/>
        <w:t xml:space="preserve">    Lineage--&gt;&gt;Writer: OK</w:t>
        <w:br/>
        <w:t xml:space="preserve">    deactivate Lineage</w:t>
        <w:br/>
        <w:br/>
        <w:t xml:space="preserve">    Note over Writer,Metrics: Phase 5: Emit Metrics</w:t>
        <w:br/>
        <w:br/>
        <w:t xml:space="preserve">    Writer-&gt;&gt;Metrics: observe_histogram("bronze_write_duration_ms", duration)</w:t>
        <w:br/>
        <w:t xml:space="preserve">    Writer-&gt;&gt;Metrics: increment_counter("bronze_records_written", count)</w:t>
        <w:br/>
        <w:t xml:space="preserve">    Writer-&gt;&gt;Metrics: observe_histogram("bronze_batch_size_bytes", size)</w:t>
        <w:br/>
        <w:br/>
        <w:t xml:space="preserve">    Writer--&gt;&gt;Executor: BronzeWriteResult</w:t>
        <w:br/>
        <w:t xml:space="preserve">    deactivate Writer</w:t>
        <w:br/>
        <w:br/>
        <w:t xml:space="preserve">    Note over Executor: BronzeWriteResult (path, batch_id, record_count, compressed_size, ratio)</w:t>
        <w:br/>
        <w:br/>
        <w:t xml:space="preserve">    rect rgb(255, 240, 245)</w:t>
        <w:br/>
        <w:t xml:space="preserve">        Note over Writer,Storage: Error Handling</w:t>
        <w:br/>
        <w:t xml:space="preserve">        Note right of Writer: On failure: log error, raise BronzeWriteError, pipeline handles checkpoint</w:t>
        <w:br/>
        <w:t xml:space="preserve">    end</w:t>
        <w:br/>
        <w:br/>
        <w:t xml:space="preserve">    rect rgb(240, 255, 240)</w:t>
        <w:br/>
        <w:t xml:space="preserve">        Note over Writer: Atomicity Guarantee</w:t>
        <w:br/>
        <w:t xml:space="preserve">        Note right of Writer: Write to temp file first, then atomic rename (no partial writes)</w:t>
        <w:br/>
        <w:t xml:space="preserve">    end</w:t>
        <w:br/>
      </w:r>
    </w:p>
    <w:p>
      <w:r>
        <w:br w:type="page"/>
      </w:r>
    </w:p>
    <w:p>
      <w:pPr>
        <w:pStyle w:val="Heading2"/>
      </w:pPr>
      <w:r>
        <w:t>Figure 11 -- Delta Lake Write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19-delta-lake-write-sequence.mermaid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2074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Sequence diagram for Delta Lake operations in Silver/Gold layers: merge by content_hash, ACID transaction commit, schema enforcement, VACUUM scheduling, and forensic retention (7 days).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615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elta-lake-write-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11: Delta Lake Write Sequence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sequenceDiagram</w:t>
        <w:br/>
        <w:t xml:space="preserve">    autonumber</w:t>
        <w:br/>
        <w:t xml:space="preserve">    participant Processor as RecordProcessor</w:t>
        <w:br/>
        <w:t xml:space="preserve">    participant Writer as SilverWriter</w:t>
        <w:br/>
        <w:t xml:space="preserve">    participant Lock as LockPort</w:t>
        <w:br/>
        <w:t xml:space="preserve">    participant Arrow as PyArrow</w:t>
        <w:br/>
        <w:t xml:space="preserve">    participant Delta as deltalake (Rust)</w:t>
        <w:br/>
        <w:t xml:space="preserve">    participant Storage as Local FS</w:t>
        <w:br/>
        <w:t xml:space="preserve">    participant Metrics as MetricsPort</w:t>
        <w:br/>
        <w:br/>
        <w:t xml:space="preserve">    Note over Processor,Writer: Phase 1: Pre-Write Lock Validation</w:t>
        <w:br/>
        <w:br/>
        <w:t xml:space="preserve">    Processor-&gt;&gt;Writer: merge(records, table="silver/chembl/activity", primary_key=["content_hash"])</w:t>
        <w:br/>
        <w:t xml:space="preserve">    activate Writer</w:t>
        <w:br/>
        <w:br/>
        <w:t xml:space="preserve">    Writer-&gt;&gt;Lock: validate_owner(key="lock:chembl_activity", owner_id)</w:t>
        <w:br/>
        <w:t xml:space="preserve">    Lock--&gt;&gt;Writer: True (valid)</w:t>
        <w:br/>
        <w:br/>
        <w:t xml:space="preserve">    Note over Writer,Arrow: Phase 2: Convert to Arrow</w:t>
        <w:br/>
        <w:br/>
        <w:t xml:space="preserve">    Writer-&gt;&gt;Arrow: to_arrow_table(records)</w:t>
        <w:br/>
        <w:t xml:space="preserve">    activate Arrow</w:t>
        <w:br/>
        <w:t xml:space="preserve">    Note right of Arrow: Schema inference&lt;br/&gt;Type mapping:&lt;br/&gt;• str → utf8&lt;br/&gt;• int → int64&lt;br/&gt;• float → float64&lt;br/&gt;• datetime → timestamp</w:t>
        <w:br/>
        <w:t xml:space="preserve">    Arrow--&gt;&gt;Writer: pa.Table</w:t>
        <w:br/>
        <w:t xml:space="preserve">    deactivate Arrow</w:t>
        <w:br/>
        <w:br/>
        <w:t xml:space="preserve">    Note over Writer,Delta: Phase 3: Open Delta Table</w:t>
        <w:br/>
        <w:br/>
        <w:t xml:space="preserve">    Writer-&gt;&gt;Delta: open_table(path)</w:t>
        <w:br/>
        <w:t xml:space="preserve">    activate Delta</w:t>
        <w:br/>
        <w:t xml:space="preserve">    Delta-&gt;&gt;Storage: read _delta_log/</w:t>
        <w:br/>
        <w:t xml:space="preserve">    Storage--&gt;&gt;Delta: Transaction log entries</w:t>
        <w:br/>
        <w:t xml:space="preserve">    Delta--&gt;&gt;Writer: DeltaTable(version=N)</w:t>
        <w:br/>
        <w:t xml:space="preserve">    deactivate Delta</w:t>
        <w:br/>
        <w:br/>
        <w:t xml:space="preserve">    Note over Writer,Delta: Phase 4: Execute Merge Operation</w:t>
        <w:br/>
        <w:br/>
        <w:t xml:space="preserve">    alt mode == "merge" (SilverWriteMode.MERGE)</w:t>
        <w:br/>
        <w:t xml:space="preserve">        Writer-&gt;&gt;Delta: merge(source=table, target=path, predicate="content_hash")</w:t>
        <w:br/>
        <w:t xml:space="preserve">        activate Delta</w:t>
        <w:br/>
        <w:t xml:space="preserve">        Note right of Delta: MERGE INTO target&lt;br/&gt;USING source&lt;br/&gt;ON source.content_hash = target.content_hash&lt;br/&gt;WHEN MATCHED THEN UPDATE SET *&lt;br/&gt;WHEN NOT MATCHED THEN INSERT *</w:t>
        <w:br/>
        <w:br/>
        <w:t xml:space="preserve">        Delta-&gt;&gt;Delta: Compute diff</w:t>
        <w:br/>
        <w:t xml:space="preserve">        Note right of Delta: Identify:&lt;br/&gt;• New records (INSERT)&lt;br/&gt;• Changed records (UPDATE)&lt;br/&gt;• Unchanged (skip)</w:t>
        <w:br/>
        <w:br/>
        <w:t xml:space="preserve">        Delta-&gt;&gt;Storage: Write new Parquet files</w:t>
        <w:br/>
        <w:t xml:space="preserve">        Storage--&gt;&gt;Delta: file_paths</w:t>
        <w:br/>
        <w:t xml:space="preserve">        Delta-&gt;&gt;Storage: Write _delta_log/{version+1}.json</w:t>
        <w:br/>
        <w:t xml:space="preserve">        Storage--&gt;&gt;Delta: OK</w:t>
        <w:br/>
        <w:br/>
        <w:t xml:space="preserve">        Delta--&gt;&gt;Writer: MergeResult(inserted, updated, deleted)</w:t>
        <w:br/>
        <w:t xml:space="preserve">        deactivate Delta</w:t>
        <w:br/>
        <w:br/>
        <w:t xml:space="preserve">    else mode == "append" (SilverWriteMode.APPEND)</w:t>
        <w:br/>
        <w:t xml:space="preserve">        Writer-&gt;&gt;Delta: write_deltalake(table, mode="append")</w:t>
        <w:br/>
        <w:t xml:space="preserve">        activate Delta</w:t>
        <w:br/>
        <w:t xml:space="preserve">        Delta-&gt;&gt;Storage: Write Parquet files</w:t>
        <w:br/>
        <w:t xml:space="preserve">        Storage--&gt;&gt;Delta: file_paths</w:t>
        <w:br/>
        <w:t xml:space="preserve">        Delta-&gt;&gt;Storage: Write _delta_log/{version+1}.json</w:t>
        <w:br/>
        <w:t xml:space="preserve">        Delta--&gt;&gt;Writer: WriteResult(rows_inserted)</w:t>
        <w:br/>
        <w:t xml:space="preserve">        deactivate Delta</w:t>
        <w:br/>
        <w:br/>
        <w:t xml:space="preserve">    else mode == "overwrite" (SilverWriteMode.DELETE)</w:t>
        <w:br/>
        <w:t xml:space="preserve">        Writer-&gt;&gt;Delta: write_deltalake(table, mode="overwrite")</w:t>
        <w:br/>
        <w:t xml:space="preserve">        activate Delta</w:t>
        <w:br/>
        <w:t xml:space="preserve">        Delta-&gt;&gt;Storage: Write new Parquet files</w:t>
        <w:br/>
        <w:t xml:space="preserve">        Delta-&gt;&gt;Storage: Write _delta_log with tombstones</w:t>
        <w:br/>
        <w:t xml:space="preserve">        Delta--&gt;&gt;Writer: WriteResult(rows_inserted)</w:t>
        <w:br/>
        <w:t xml:space="preserve">        deactivate Delta</w:t>
        <w:br/>
        <w:t xml:space="preserve">    end</w:t>
        <w:br/>
        <w:br/>
        <w:t xml:space="preserve">    Note over Writer,Lock: Phase 5: Post-Write Lock Validation</w:t>
        <w:br/>
        <w:br/>
        <w:t xml:space="preserve">    Writer-&gt;&gt;Lock: validate_owner(key="lock:chembl_activity", owner_id)</w:t>
        <w:br/>
        <w:t xml:space="preserve">    Lock--&gt;&gt;Writer: True (still valid)</w:t>
        <w:br/>
        <w:br/>
        <w:t xml:space="preserve">    Note right of Writer: Safety Guard Pattern:&lt;br/&gt;If lock lost during write,&lt;br/&gt;another process may have&lt;br/&gt;written conflicting data.&lt;br/&gt;This check ensures consistency.</w:t>
        <w:br/>
        <w:br/>
        <w:t xml:space="preserve">    Note over Writer,Metrics: Phase 6: Emit Metrics</w:t>
        <w:br/>
        <w:br/>
        <w:t xml:space="preserve">    Writer-&gt;&gt;Metrics: observe_histogram("silver_write_duration_ms", duration)</w:t>
        <w:br/>
        <w:t xml:space="preserve">    Writer-&gt;&gt;Metrics: increment_counter("silver_records_written", count)</w:t>
        <w:br/>
        <w:t xml:space="preserve">    Writer-&gt;&gt;Metrics: set_gauge("silver_table_version", version)</w:t>
        <w:br/>
        <w:br/>
        <w:t xml:space="preserve">    Writer--&gt;&gt;Processor: WriteResult</w:t>
        <w:br/>
        <w:t xml:space="preserve">    deactivate Writer</w:t>
        <w:br/>
        <w:br/>
        <w:t xml:space="preserve">    Note over Processor: WriteResult contains:&lt;br/&gt;• success: bool&lt;br/&gt;• records_written: int&lt;br/&gt;• version: int&lt;br/&gt;• files_added: list[str]&lt;br/&gt;• merge_stats: MergeStats</w:t>
        <w:br/>
        <w:br/>
        <w:t xml:space="preserve">    rect rgb(255, 250, 205)</w:t>
        <w:br/>
        <w:t xml:space="preserve">        Note over Writer,Delta: ACID Properties</w:t>
        <w:br/>
        <w:t xml:space="preserve">        Note right of Delta: Delta Lake guarantees:&lt;br/&gt;• Atomicity: All-or-nothing writes&lt;br/&gt;• Consistency: Schema enforcement&lt;br/&gt;• Isolation: Optimistic concurrency&lt;br/&gt;• Durability: Transaction log</w:t>
        <w:br/>
        <w:t xml:space="preserve">    end</w:t>
        <w:br/>
        <w:br/>
        <w:t xml:space="preserve">    rect rgb(255, 240, 245)</w:t>
        <w:br/>
        <w:t xml:space="preserve">        Note over Writer: Error Handling</w:t>
        <w:br/>
        <w:t xml:space="preserve">        Note right of Writer: On lock validation failure:&lt;br/&gt;1. Abort transaction&lt;br/&gt;2. Raise LockNotHeldError&lt;br/&gt;3. DO NOT commit partial writes</w:t>
        <w:br/>
        <w:t xml:space="preserve">    end</w:t>
        <w:br/>
      </w:r>
    </w:p>
    <w:p>
      <w:r>
        <w:br w:type="page"/>
      </w:r>
    </w:p>
    <w:p>
      <w:pPr>
        <w:pStyle w:val="Heading2"/>
      </w:pPr>
      <w:r>
        <w:t>Figure 12 -- SilverWriter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23-silver-writer-class.mermaid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Lineage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121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934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Class diagram for SilverWriter: Delta Lake merge logic, content hash deduplication, schema evolution handling, VACUUM management, and the StoragePort protocol implementation.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2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ilver-writer-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12: SilverWriter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StoragePort {</w:t>
        <w:br/>
        <w:t xml:space="preserve">        &lt;&lt;Protocol&gt;&gt;</w:t>
        <w:br/>
        <w:t xml:space="preserve">        +write_bronze(records, provider, entity) BronzeWriteResult</w:t>
        <w:br/>
        <w:t xml:space="preserve">        +write_silver(table_name, records, primary_keys, schema, mode, partition_cols, on_schema_mismatch, bronze_refs) SilverWriteResult | None</w:t>
        <w:br/>
        <w:t xml:space="preserve">        +write_gold(table_name, records, schema, primary_keys, mode, ingestion_ts, run_id, silver_refs) None</w:t>
        <w:br/>
        <w:t xml:space="preserve">        +read_silver(table_name, columns) list~dict~</w:t>
        <w:br/>
        <w:t xml:space="preserve">        +write_silver_merged(table_name, records, primary_keys, run_id, sources_used) None</w:t>
        <w:br/>
        <w:t xml:space="preserve">        +write_gold_merged(table_name, records, primary_keys, run_id, sources_used) None</w:t>
        <w:br/>
        <w:t xml:space="preserve">        +clear_silver(table, dry_run) int</w:t>
        <w:br/>
        <w:t xml:space="preserve">        +clear_gold(table, dry_run) int</w:t>
        <w:br/>
        <w:t xml:space="preserve">        +vacuum(table, retention_days) None</w:t>
        <w:br/>
        <w:t xml:space="preserve">        +archive(source, dest) None</w:t>
        <w:br/>
        <w:t xml:space="preserve">        +health_check() HealthStatus</w:t>
        <w:br/>
        <w:t xml:space="preserve">    }</w:t>
        <w:br/>
        <w:br/>
        <w:t xml:space="preserve">    class SilverWriter {</w:t>
        <w:br/>
        <w:t xml:space="preserve">        -_base_path: str</w:t>
        <w:br/>
        <w:t xml:space="preserve">        -_logger: LoggerPort</w:t>
        <w:br/>
        <w:t xml:space="preserve">        -_metrics: MetricsPort | None</w:t>
        <w:br/>
        <w:t xml:space="preserve">        -_csv_exporter: CsvExporter | None</w:t>
        <w:br/>
        <w:t xml:space="preserve">        -_write_policy: WriteModePolicy | None</w:t>
        <w:br/>
        <w:t xml:space="preserve">        -_lock: LockPort | None</w:t>
        <w:br/>
        <w:t xml:space="preserve">        -_require_lock: bool = True</w:t>
        <w:br/>
        <w:t xml:space="preserve">        -_writer_version: str = "2"</w:t>
        <w:br/>
        <w:t xml:space="preserve">        -_reader_version: str = "1"</w:t>
        <w:br/>
        <w:br/>
        <w:t xml:space="preserve">        +merge(records: list~dict~, table: str, primary_key: list~str~) WriteResult</w:t>
        <w:br/>
        <w:t xml:space="preserve">        +append(records: list~dict~, table: str) WriteResult</w:t>
        <w:br/>
        <w:t xml:space="preserve">        +overwrite(records: list~dict~, table: str) WriteResult</w:t>
        <w:br/>
        <w:t xml:space="preserve">        +clear_data(table: str) int</w:t>
        <w:br/>
        <w:t xml:space="preserve">        +vacuum(table: str, retention_days: int = 7) None</w:t>
        <w:br/>
        <w:t xml:space="preserve">        +get_table_version(table: str) int</w:t>
        <w:br/>
        <w:br/>
        <w:t xml:space="preserve">        -_validate_lock_before_write() bool</w:t>
        <w:br/>
        <w:t xml:space="preserve">        -_validate_lock_after_write() bool</w:t>
        <w:br/>
        <w:t xml:space="preserve">        -_to_arrow_table(records: list~dict~) pa.Table</w:t>
        <w:br/>
        <w:t xml:space="preserve">        -_get_table_path(table: str) str</w:t>
        <w:br/>
        <w:t xml:space="preserve">        -_execute_merge(source: pa.Table, target_path: str, primary_key: list~str~) MergeResult</w:t>
        <w:br/>
        <w:t xml:space="preserve">        -_execute_append(source: pa.Table, target_path: str) WriteResult</w:t>
        <w:br/>
        <w:t xml:space="preserve">        -_execute_overwrite(source: pa.Table, target_path: str) WriteResult</w:t>
        <w:br/>
        <w:t xml:space="preserve">        -_log_write_metrics(result: WriteResult, operation: str) None</w:t>
        <w:br/>
        <w:t xml:space="preserve">        -_export_csv_if_enabled(records: list~dict~, table: str) None</w:t>
        <w:br/>
        <w:t xml:space="preserve">    }</w:t>
        <w:br/>
        <w:br/>
        <w:t xml:space="preserve">    class WriteResult {</w:t>
        <w:br/>
        <w:t xml:space="preserve">        &lt;&lt;dataclass&gt;&gt;</w:t>
        <w:br/>
        <w:t xml:space="preserve">        +success: bool</w:t>
        <w:br/>
        <w:t xml:space="preserve">        +records_written: int</w:t>
        <w:br/>
        <w:t xml:space="preserve">        +version: int</w:t>
        <w:br/>
        <w:t xml:space="preserve">        +files_added: list~str~</w:t>
        <w:br/>
        <w:t xml:space="preserve">        +duration_ms: float</w:t>
        <w:br/>
        <w:t xml:space="preserve">        +error_message: str | None</w:t>
        <w:br/>
        <w:t xml:space="preserve">    }</w:t>
        <w:br/>
        <w:br/>
        <w:t xml:space="preserve">    class MergeResult {</w:t>
        <w:br/>
        <w:t xml:space="preserve">        &lt;&lt;dataclass&gt;&gt;</w:t>
        <w:br/>
        <w:t xml:space="preserve">        +version: int</w:t>
        <w:br/>
        <w:t xml:space="preserve">        +files_added: list~str~</w:t>
        <w:br/>
        <w:t xml:space="preserve">        +rows_inserted: int</w:t>
        <w:br/>
        <w:t xml:space="preserve">        +rows_updated: int</w:t>
        <w:br/>
        <w:t xml:space="preserve">        +rows_deleted: int</w:t>
        <w:br/>
        <w:t xml:space="preserve">        +source_rows_total: int</w:t>
        <w:br/>
        <w:t xml:space="preserve">    }</w:t>
        <w:br/>
        <w:br/>
        <w:t xml:space="preserve">    class SilverWriteMode {</w:t>
        <w:br/>
        <w:t xml:space="preserve">        &lt;&lt;enumeration&gt;&gt;</w:t>
        <w:br/>
        <w:t xml:space="preserve">        MERGE = "merge"</w:t>
        <w:br/>
        <w:t xml:space="preserve">        APPEND = "append"</w:t>
        <w:br/>
        <w:t xml:space="preserve">        DELETE = "delete"</w:t>
        <w:br/>
        <w:t xml:space="preserve">    }</w:t>
        <w:br/>
        <w:br/>
        <w:t xml:space="preserve">    class WriteModePolicy {</w:t>
        <w:br/>
        <w:t xml:space="preserve">        &lt;&lt;dataclass&gt;&gt;</w:t>
        <w:br/>
        <w:t xml:space="preserve">        +default_mode: SilverWriteMode = MERGE</w:t>
        <w:br/>
        <w:t xml:space="preserve">        +backfill_mode: SilverWriteMode = MERGE</w:t>
        <w:br/>
        <w:t xml:space="preserve">        +rebuild_mode: SilverWriteMode = DELETE</w:t>
        <w:br/>
        <w:br/>
        <w:t xml:space="preserve">        +get_mode_for_run_type(run_type: RunType) SilverWriteMode</w:t>
        <w:br/>
        <w:t xml:space="preserve">    }</w:t>
        <w:br/>
        <w:br/>
        <w:t xml:space="preserve">    class CsvExporter {</w:t>
        <w:br/>
        <w:t xml:space="preserve">        -_base_path: str</w:t>
        <w:br/>
        <w:t xml:space="preserve">        -_logger: LoggerPort</w:t>
        <w:br/>
        <w:br/>
        <w:t xml:space="preserve">        +export(df: pl.DataFrame, path: str) str</w:t>
        <w:br/>
        <w:t xml:space="preserve">        +export_from_records(records: list~dict~, path: str) str</w:t>
        <w:br/>
        <w:t xml:space="preserve">    }</w:t>
        <w:br/>
        <w:br/>
        <w:t xml:space="preserve">    class LockNotHeldError {</w:t>
        <w:br/>
        <w:t xml:space="preserve">        &lt;&lt;Exception&gt;&gt;</w:t>
        <w:br/>
        <w:t xml:space="preserve">        +key: str</w:t>
        <w:br/>
        <w:t xml:space="preserve">        +owner_id: str</w:t>
        <w:br/>
        <w:t xml:space="preserve">        +message: str</w:t>
        <w:br/>
        <w:t xml:space="preserve">    }</w:t>
        <w:br/>
        <w:br/>
        <w:t xml:space="preserve">    %% Relationships</w:t>
        <w:br/>
        <w:t xml:space="preserve">    StoragePort &lt;|.. SilverWriter : implements</w:t>
        <w:br/>
        <w:br/>
        <w:t xml:space="preserve">    SilverWriter --&gt; WriteResult : returns</w:t>
        <w:br/>
        <w:t xml:space="preserve">    SilverWriter --&gt; MergeResult : uses</w:t>
        <w:br/>
        <w:t xml:space="preserve">    SilverWriter --&gt; WriteModePolicy : uses</w:t>
        <w:br/>
        <w:t xml:space="preserve">    SilverWriter --&gt; CsvExporter : optional</w:t>
        <w:br/>
        <w:t xml:space="preserve">    SilverWriter --&gt; SilverWriteMode : uses</w:t>
        <w:br/>
        <w:t xml:space="preserve">    SilverWriter ..&gt; LockNotHeldError : throws</w:t>
        <w:br/>
        <w:br/>
        <w:t xml:space="preserve">    WriteModePolicy --&gt; SilverWriteMode : contains</w:t>
        <w:br/>
        <w:br/>
        <w:t xml:space="preserve">    %% External dependencies</w:t>
        <w:br/>
        <w:t xml:space="preserve">    SilverWriter ..&gt; deltalake : "uses delta-rs"</w:t>
        <w:br/>
        <w:t xml:space="preserve">    SilverWriter ..&gt; pyarrow : "uses pa.Table"</w:t>
        <w:br/>
        <w:t xml:space="preserve">    SilverWriter ..&gt; polars : "uses pl.DataFrame"</w:t>
        <w:br/>
        <w:br/>
        <w:t xml:space="preserve">    note for SilverWriter "Silver Layer Writer\n━━━━━━━━━━━━━━━━━━━━━━\nACID transactions via delta-rs\n\nKey Features:\n• Merge/Upsert by content_hash\n• Optimistic concurrency\n• Pre/post write lock validation\n• Optional CSV export\n\nDefault Parameters:\n• require_lock: True\n• writer_version: 2\n• reader_version: 1"</w:t>
        <w:br/>
        <w:br/>
        <w:t xml:space="preserve">    note for WriteResult "Returned by all write operations.\nContains:\n• Transaction version\n• Files added\n• Duration metrics\n• Error details if failed"</w:t>
        <w:br/>
        <w:br/>
        <w:t xml:space="preserve">    note for MergeResult "Extended result for MERGE operations.\nIncludes row-level statistics:\n• Inserted vs Updated\n• Deleted (for SCD2)\n• Source total for ratio"</w:t>
        <w:br/>
      </w:r>
    </w:p>
    <w:p>
      <w:r>
        <w:br w:type="page"/>
      </w:r>
    </w:p>
    <w:p>
      <w:pPr>
        <w:pStyle w:val="Heading1"/>
      </w:pPr>
      <w:r>
        <w:t>Pipeline Diagrams</w:t>
      </w:r>
    </w:p>
    <w:p>
      <w:r>
        <w:rPr>
          <w:color w:val="666666"/>
          <w:sz w:val="20"/>
        </w:rPr>
        <w:t>4 diagram(s) in this category.</w:t>
      </w:r>
    </w:p>
    <w:p>
      <w:pPr>
        <w:pStyle w:val="Heading2"/>
      </w:pPr>
      <w:r>
        <w:t>Figure 13 -- Pipeline Execution (Happy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03-pipeline-execution-happy-path.mermaid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Pipeline Diagrams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1095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Sequence diagram showing the successful (happy path) pipeline execution: CLI invocation -&gt; bootstrap -&gt; preflight checks -&gt; lock acquisition -&gt; data fetch -&gt; batch processing -&gt; medallion writes -&gt; postrun -&gt; cleanup.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467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ipeline-execution-happy-pa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13: Pipeline Execution (Happy Path)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sequenceDiagram</w:t>
        <w:br/>
        <w:t xml:space="preserve">    autonumber</w:t>
        <w:br/>
        <w:t xml:space="preserve">    participant CLI</w:t>
        <w:br/>
        <w:t xml:space="preserve">    participant Bootstrap as bootstrap_pipeline()</w:t>
        <w:br/>
        <w:t xml:space="preserve">    participant Runner as PipelineRunner</w:t>
        <w:br/>
        <w:t xml:space="preserve">    participant Lock as LockManager</w:t>
        <w:br/>
        <w:t xml:space="preserve">    participant Heartbeat as HeartbeatTask</w:t>
        <w:br/>
        <w:t xml:space="preserve">    participant Preflight as PreflightService</w:t>
        <w:br/>
        <w:t xml:space="preserve">    participant Executor as PipelineExecutor</w:t>
        <w:br/>
        <w:t xml:space="preserve">    participant Adapter as DataSourceAdapter</w:t>
        <w:br/>
        <w:t xml:space="preserve">    participant Processor as RecordProcessor</w:t>
        <w:br/>
        <w:t xml:space="preserve">    participant Bronze as BronzeWriter</w:t>
        <w:br/>
        <w:t xml:space="preserve">    participant Silver as SilverWriter</w:t>
        <w:br/>
        <w:t xml:space="preserve">    participant Gold as GoldWriter</w:t>
        <w:br/>
        <w:t xml:space="preserve">    participant Postrun as PostrunService</w:t>
        <w:br/>
        <w:t xml:space="preserve">    participant Checkpoint as CheckpointManager</w:t>
        <w:br/>
        <w:br/>
        <w:t xml:space="preserve">    CLI-&gt;&gt;Bootstrap: run(pipeline_name, config)</w:t>
        <w:br/>
        <w:t xml:space="preserve">    Bootstrap-&gt;&gt;Runner: create(services, config)</w:t>
        <w:br/>
        <w:br/>
        <w:t xml:space="preserve">    rect rgb(240, 248, 255)</w:t>
        <w:br/>
        <w:t xml:space="preserve">        Note over Runner,Lock: Phase 1: Lock Acquisition</w:t>
        <w:br/>
        <w:t xml:space="preserve">        Runner-&gt;&gt;Lock: acquire_lock(resource, owner_id, ttl=90s)</w:t>
        <w:br/>
        <w:t xml:space="preserve">        Lock--&gt;&gt;Runner: LockResult(acquired=true)</w:t>
        <w:br/>
        <w:t xml:space="preserve">        Runner-&gt;&gt;Heartbeat: start(interval=30s)</w:t>
        <w:br/>
        <w:t xml:space="preserve">        activate Heartbeat</w:t>
        <w:br/>
        <w:t xml:space="preserve">    end</w:t>
        <w:br/>
        <w:br/>
        <w:t xml:space="preserve">    rect rgb(255, 250, 240)</w:t>
        <w:br/>
        <w:t xml:space="preserve">        Note over Runner,Preflight: Phase 2: Preflight Checks</w:t>
        <w:br/>
        <w:t xml:space="preserve">        Runner-&gt;&gt;Preflight: run_checks()</w:t>
        <w:br/>
        <w:t xml:space="preserve">        Preflight-&gt;&gt;Adapter: health_check()</w:t>
        <w:br/>
        <w:t xml:space="preserve">        Adapter--&gt;&gt;Preflight: HealthStatus.HEALTHY</w:t>
        <w:br/>
        <w:t xml:space="preserve">        Preflight--&gt;&gt;Runner: PreflightResult(passed=true)</w:t>
        <w:br/>
        <w:t xml:space="preserve">    end</w:t>
        <w:br/>
        <w:br/>
        <w:t xml:space="preserve">    rect rgb(240, 255, 240)</w:t>
        <w:br/>
        <w:t xml:space="preserve">        Note over Runner,Gold: Phase 3: ETL Execution</w:t>
        <w:br/>
        <w:t xml:space="preserve">        Runner-&gt;&gt;Executor: execute(pipeline)</w:t>
        <w:br/>
        <w:br/>
        <w:t xml:space="preserve">        loop For each batch</w:t>
        <w:br/>
        <w:t xml:space="preserve">            Executor-&gt;&gt;Adapter: fetch(query)</w:t>
        <w:br/>
        <w:t xml:space="preserve">            Adapter--&gt;&gt;Executor: AsyncIterator[BronzeRecord]</w:t>
        <w:br/>
        <w:br/>
        <w:t xml:space="preserve">            Executor-&gt;&gt;Processor: process_batch(records)</w:t>
        <w:br/>
        <w:t xml:space="preserve">            Processor-&gt;&gt;Bronze: write_batch(records)</w:t>
        <w:br/>
        <w:t xml:space="preserve">            Bronze--&gt;&gt;Processor: BronzeWriteResult</w:t>
        <w:br/>
        <w:br/>
        <w:t xml:space="preserve">            Processor-&gt;&gt;Processor: transform(records)</w:t>
        <w:br/>
        <w:t xml:space="preserve">            Note right of Processor: normalize, compute hash, add metadata</w:t>
        <w:br/>
        <w:br/>
        <w:t xml:space="preserve">            Processor-&gt;&gt;Silver: merge(records, primary_key)</w:t>
        <w:br/>
        <w:t xml:space="preserve">            Silver-&gt;&gt;Lock: validate_owner()</w:t>
        <w:br/>
        <w:t xml:space="preserve">            Lock--&gt;&gt;Silver: valid</w:t>
        <w:br/>
        <w:t xml:space="preserve">            Silver--&gt;&gt;Processor: WriteResult</w:t>
        <w:br/>
        <w:br/>
        <w:t xml:space="preserve">            Processor-&gt;&gt;Gold: write_gold(records, schema)</w:t>
        <w:br/>
        <w:t xml:space="preserve">            Gold-&gt;&gt;Lock: validate_owner()</w:t>
        <w:br/>
        <w:t xml:space="preserve">            Lock--&gt;&gt;Gold: valid</w:t>
        <w:br/>
        <w:t xml:space="preserve">            Gold--&gt;&gt;Processor: WriteResult</w:t>
        <w:br/>
        <w:br/>
        <w:t xml:space="preserve">            Processor--&gt;&gt;Executor: BatchResult</w:t>
        <w:br/>
        <w:br/>
        <w:t xml:space="preserve">            Note over Heartbeat: Every 30s</w:t>
        <w:br/>
        <w:t xml:space="preserve">            Heartbeat-&gt;&gt;Lock: heartbeat()</w:t>
        <w:br/>
        <w:t xml:space="preserve">            Lock--&gt;&gt;Heartbeat: TTL refreshed</w:t>
        <w:br/>
        <w:t xml:space="preserve">        end</w:t>
        <w:br/>
        <w:br/>
        <w:t xml:space="preserve">        Executor--&gt;&gt;Runner: ExecutionResult</w:t>
        <w:br/>
        <w:t xml:space="preserve">    end</w:t>
        <w:br/>
        <w:br/>
        <w:t xml:space="preserve">    rect rgb(255, 240, 245)</w:t>
        <w:br/>
        <w:t xml:space="preserve">        Note over Runner,Checkpoint: Phase 4: Postrun &amp; Cleanup</w:t>
        <w:br/>
        <w:t xml:space="preserve">        Runner-&gt;&gt;Postrun: run_checks(metrics)</w:t>
        <w:br/>
        <w:t xml:space="preserve">        Note right of Postrun: DQ threshold validation</w:t>
        <w:br/>
        <w:t xml:space="preserve">        Postrun--&gt;&gt;Runner: PostrunResult</w:t>
        <w:br/>
        <w:br/>
        <w:t xml:space="preserve">        Runner-&gt;&gt;Checkpoint: delete(pipeline_name)</w:t>
        <w:br/>
        <w:t xml:space="preserve">        Checkpoint--&gt;&gt;Runner: deleted</w:t>
        <w:br/>
        <w:br/>
        <w:t xml:space="preserve">        Runner-&gt;&gt;Lock: release_lock()</w:t>
        <w:br/>
        <w:t xml:space="preserve">        deactivate Heartbeat</w:t>
        <w:br/>
        <w:t xml:space="preserve">        Lock--&gt;&gt;Runner: released</w:t>
        <w:br/>
        <w:t xml:space="preserve">    end</w:t>
        <w:br/>
        <w:br/>
        <w:t xml:space="preserve">    Runner--&gt;&gt;CLI: RunResult(success=true, metrics)</w:t>
        <w:br/>
      </w:r>
    </w:p>
    <w:p>
      <w:r>
        <w:br w:type="page"/>
      </w:r>
    </w:p>
    <w:p>
      <w:pPr>
        <w:pStyle w:val="Heading2"/>
      </w:pPr>
      <w:r>
        <w:t>Figure 14 -- Pipeline Sequence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03-pipeline-sequence.mermaid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Pipeline Diagrams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583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Core pipeline execution sequence showing interactions between PipelineRunner, PipelineExecutor, RecordProcessor, and storage layers.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6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ipeline-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14: Pipeline Sequence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'base'}}%%</w:t>
        <w:br/>
        <w:t>sequenceDiagram</w:t>
        <w:br/>
        <w:t xml:space="preserve">    title Pipeline Execution Sequence</w:t>
        <w:br/>
        <w:br/>
        <w:t xml:space="preserve">    actor User</w:t>
        <w:br/>
        <w:t xml:space="preserve">    participant CLI</w:t>
        <w:br/>
        <w:t xml:space="preserve">    participant bootstrap as bootstrap.py</w:t>
        <w:br/>
        <w:t xml:space="preserve">    participant Factory as GenericPipelineFactory</w:t>
        <w:br/>
        <w:t xml:space="preserve">    participant Registry as DataSourceRegistry</w:t>
        <w:br/>
        <w:t xml:space="preserve">    participant Storage as StorageFactory</w:t>
        <w:br/>
        <w:t xml:space="preserve">    participant Orchestrator as Pipeline Orchestrator</w:t>
        <w:br/>
        <w:t xml:space="preserve">    participant Extractor</w:t>
        <w:br/>
        <w:t xml:space="preserve">    participant Transformer</w:t>
        <w:br/>
        <w:t xml:space="preserve">    participant Loader</w:t>
        <w:br/>
        <w:t xml:space="preserve">    participant Lake as Data Lake</w:t>
        <w:br/>
        <w:br/>
        <w:t xml:space="preserve">    User-&gt;&gt;CLI: bioetl run --pipeline chembl_activity</w:t>
        <w:br/>
        <w:t xml:space="preserve">    CLI-&gt;&gt;bootstrap: bootstrap_pipeline("chembl_activity")</w:t>
        <w:br/>
        <w:t xml:space="preserve">    bootstrap-&gt;&gt;Factory: create_with_services()</w:t>
        <w:br/>
        <w:t xml:space="preserve">    Factory-&gt;&gt;Registry: get_creator("chembl")</w:t>
        <w:br/>
        <w:t xml:space="preserve">    Factory-&gt;&gt;Storage: create()</w:t>
        <w:br/>
        <w:t xml:space="preserve">    Factory--&gt;&gt;CLI: Pipeline instance created</w:t>
        <w:br/>
        <w:br/>
        <w:t xml:space="preserve">    CLI-&gt;&gt;Orchestrator: start_pipeline(pipeline_instance)</w:t>
        <w:br/>
        <w:br/>
        <w:t xml:space="preserve">    Orchestrator-&gt;&gt;Extractor: run()</w:t>
        <w:br/>
        <w:t xml:space="preserve">    Extractor-&gt;&gt;Lake: write to Bronze</w:t>
        <w:br/>
        <w:t xml:space="preserve">    Orchestrator-&gt;&gt;Transformer: run()</w:t>
        <w:br/>
        <w:t xml:space="preserve">    Transformer-&gt;&gt;Lake: read from Bronze</w:t>
        <w:br/>
        <w:t xml:space="preserve">    Transformer-&gt;&gt;Lake: write to Silver</w:t>
        <w:br/>
        <w:t xml:space="preserve">    Orchestrator-&gt;&gt;Loader: run()</w:t>
        <w:br/>
        <w:t xml:space="preserve">    Loader-&gt;&gt;Lake: read from Silver</w:t>
        <w:br/>
        <w:t xml:space="preserve">    Loader-&gt;&gt;Lake: write to Gold</w:t>
        <w:br/>
        <w:br/>
        <w:t xml:space="preserve">    Orchestrator--&gt;&gt;User: Pipeline finished</w:t>
        <w:br/>
      </w:r>
    </w:p>
    <w:p>
      <w:r>
        <w:br w:type="page"/>
      </w:r>
    </w:p>
    <w:p>
      <w:pPr>
        <w:pStyle w:val="Heading2"/>
      </w:pPr>
      <w:r>
        <w:t>Figure 15 -- Pipeline Execution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06-pipeline-execution.mermaid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Pipeline Diagrams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1520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Detailed pipeline execution flow including error handling paths, retry logic, checkpoint saves, and graceful shutdown handling.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1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ipeline-exec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15: Pipeline Execution 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 BioETL Pipeline Execution Sequence</w:t>
        <w:br/>
        <w:t>%% Shows the complete execution flow from CLI to data storage</w:t>
        <w:br/>
        <w:br/>
        <w:t>sequenceDiagram</w:t>
        <w:br/>
        <w:t xml:space="preserve">    autonumber</w:t>
        <w:br/>
        <w:t xml:space="preserve">    participant CLI as CLI</w:t>
        <w:br/>
        <w:t xml:space="preserve">    participant Boot as bootstrap_pipeline</w:t>
        <w:br/>
        <w:t xml:space="preserve">    participant Runner as PipelineRunner</w:t>
        <w:br/>
        <w:t xml:space="preserve">    participant Preflight as PreflightService</w:t>
        <w:br/>
        <w:t xml:space="preserve">    participant Executor as PipelineExecutor</w:t>
        <w:br/>
        <w:t xml:space="preserve">    participant DataSource as DataSourcePort</w:t>
        <w:br/>
        <w:t xml:space="preserve">    participant Transformer as BaseTransformer</w:t>
        <w:br/>
        <w:t xml:space="preserve">    participant Storage as StoragePort</w:t>
        <w:br/>
        <w:t xml:space="preserve">    participant Postrun as PostrunService</w:t>
        <w:br/>
        <w:br/>
        <w:t xml:space="preserve">    %% Bootstrap Phase</w:t>
        <w:br/>
        <w:t xml:space="preserve">    CLI-&gt;&gt;Boot: run(pipeline_name, run_type)</w:t>
        <w:br/>
        <w:t xml:space="preserve">    activate Boot</w:t>
        <w:br/>
        <w:t xml:space="preserve">    Boot-&gt;&gt;Boot: register_all_providers()</w:t>
        <w:br/>
        <w:t xml:space="preserve">    Boot-&gt;&gt;Boot: load_pipeline_config()</w:t>
        <w:br/>
        <w:t xml:space="preserve">    Boot-&gt;&gt;Boot: bootstrap_observability()</w:t>
        <w:br/>
        <w:t xml:space="preserve">    Boot-&gt;&gt;Boot: create_runner()</w:t>
        <w:br/>
        <w:t xml:space="preserve">    Boot--&gt;&gt;CLI: PipelineRunner</w:t>
        <w:br/>
        <w:t xml:space="preserve">    deactivate Boot</w:t>
        <w:br/>
        <w:br/>
        <w:t xml:space="preserve">    %% Pre-flight Phase</w:t>
        <w:br/>
        <w:t xml:space="preserve">    CLI-&gt;&gt;Runner: run()</w:t>
        <w:br/>
        <w:t xml:space="preserve">    activate Runner</w:t>
        <w:br/>
        <w:t xml:space="preserve">    Runner-&gt;&gt;Preflight: execute()</w:t>
        <w:br/>
        <w:t xml:space="preserve">    activate Preflight</w:t>
        <w:br/>
        <w:t xml:space="preserve">    Preflight-&gt;&gt;Storage: health_check()</w:t>
        <w:br/>
        <w:t xml:space="preserve">    Storage--&gt;&gt;Preflight: HEALTHY</w:t>
        <w:br/>
        <w:t xml:space="preserve">    Preflight-&gt;&gt;DataSource: health_check()</w:t>
        <w:br/>
        <w:t xml:space="preserve">    DataSource--&gt;&gt;Preflight: HEALTHY</w:t>
        <w:br/>
        <w:t xml:space="preserve">    Preflight--&gt;&gt;Runner: success</w:t>
        <w:br/>
        <w:t xml:space="preserve">    deactivate Preflight</w:t>
        <w:br/>
        <w:br/>
        <w:t xml:space="preserve">    %% Lock Acquisition</w:t>
        <w:br/>
        <w:t xml:space="preserve">    Runner-&gt;&gt;Runner: acquire_lock()</w:t>
        <w:br/>
        <w:br/>
        <w:t xml:space="preserve">    %% Execution Phase</w:t>
        <w:br/>
        <w:t xml:space="preserve">    Runner-&gt;&gt;Executor: execute()</w:t>
        <w:br/>
        <w:t xml:space="preserve">    activate Executor</w:t>
        <w:br/>
        <w:br/>
        <w:t xml:space="preserve">    loop Each Batch</w:t>
        <w:br/>
        <w:t xml:space="preserve">        Executor-&gt;&gt;DataSource: fetch(batch)</w:t>
        <w:br/>
        <w:t xml:space="preserve">        DataSource--&gt;&gt;Executor: records[]</w:t>
        <w:br/>
        <w:br/>
        <w:t xml:space="preserve">        Executor-&gt;&gt;Transformer: transform(records)</w:t>
        <w:br/>
        <w:t xml:space="preserve">        Transformer--&gt;&gt;Executor: silver_records[]</w:t>
        <w:br/>
        <w:br/>
        <w:t xml:space="preserve">        Executor-&gt;&gt;Storage: write_bronze(records)</w:t>
        <w:br/>
        <w:t xml:space="preserve">        Executor-&gt;&gt;Storage: write_silver(silver_records)</w:t>
        <w:br/>
        <w:t xml:space="preserve">        Executor-&gt;&gt;Storage: write_gold(gold_records)</w:t>
        <w:br/>
        <w:br/>
        <w:t xml:space="preserve">        Executor-&gt;&gt;Executor: checkpoint()</w:t>
        <w:br/>
        <w:t xml:space="preserve">    end</w:t>
        <w:br/>
        <w:br/>
        <w:t xml:space="preserve">    Executor--&gt;&gt;Runner: execution_result</w:t>
        <w:br/>
        <w:t xml:space="preserve">    deactivate Executor</w:t>
        <w:br/>
        <w:br/>
        <w:t xml:space="preserve">    %% Post-run Phase</w:t>
        <w:br/>
        <w:t xml:space="preserve">    Runner-&gt;&gt;Postrun: execute()</w:t>
        <w:br/>
        <w:t xml:space="preserve">    activate Postrun</w:t>
        <w:br/>
        <w:t xml:space="preserve">    Postrun-&gt;&gt;Postrun: run_dq_checks()</w:t>
        <w:br/>
        <w:t xml:space="preserve">    Postrun-&gt;&gt;Storage: vacuum()</w:t>
        <w:br/>
        <w:t xml:space="preserve">    Postrun--&gt;&gt;Runner: postrun_result</w:t>
        <w:br/>
        <w:t xml:space="preserve">    deactivate Postrun</w:t>
        <w:br/>
        <w:br/>
        <w:t xml:space="preserve">    %% Cleanup</w:t>
        <w:br/>
        <w:t xml:space="preserve">    Runner-&gt;&gt;Runner: release_lock()</w:t>
        <w:br/>
        <w:t xml:space="preserve">    Runner--&gt;&gt;CLI: pipeline_result</w:t>
        <w:br/>
        <w:t xml:space="preserve">    deactivate Runner</w:t>
        <w:br/>
      </w:r>
    </w:p>
    <w:p>
      <w:r>
        <w:br w:type="page"/>
      </w:r>
    </w:p>
    <w:p>
      <w:pPr>
        <w:pStyle w:val="Heading2"/>
      </w:pPr>
      <w:r>
        <w:t>Figure 16 -- Pipeline/Transformer Hierarchy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17-pipeline-hierarchy.mermaid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Pipeline Diagrams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750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Class hierarchy of pipelines and transformers: BasePipeline, BaseTransformer with template method pattern, and concrete implementations for each entity type across all providers.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729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ipeline-hierarch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16: Pipeline/Transformer Hierarchy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BasePipeline {</w:t>
        <w:br/>
        <w:t xml:space="preserve">        &lt;&lt;abstract&gt;&gt;</w:t>
        <w:br/>
        <w:t xml:space="preserve">        #_config: PipelineConfig</w:t>
        <w:br/>
        <w:t xml:space="preserve">        #_runtime: RuntimeConfig</w:t>
        <w:br/>
        <w:t xml:space="preserve">        #_services: PipelineServices</w:t>
        <w:br/>
        <w:br/>
        <w:t xml:space="preserve">        +create(config, runtime, services)$ BasePipeline</w:t>
        <w:br/>
        <w:t xml:space="preserve">        +config() PipelineConfig</w:t>
        <w:br/>
        <w:t xml:space="preserve">        +runtime() RuntimeConfig</w:t>
        <w:br/>
        <w:t xml:space="preserve">        +services() PipelineServices</w:t>
        <w:br/>
        <w:t xml:space="preserve">        +pipeline_name() str</w:t>
        <w:br/>
        <w:t xml:space="preserve">        +provider() str</w:t>
        <w:br/>
        <w:t xml:space="preserve">        +entity() str</w:t>
        <w:br/>
        <w:t xml:space="preserve">        +run_id() RunID</w:t>
        <w:br/>
        <w:t xml:space="preserve">        +run_type() RunType</w:t>
        <w:br/>
        <w:t xml:space="preserve">    }</w:t>
        <w:br/>
        <w:br/>
        <w:t xml:space="preserve">    class BaseTransformer {</w:t>
        <w:br/>
        <w:t xml:space="preserve">        &lt;&lt;abstract&gt;&gt;</w:t>
        <w:br/>
        <w:t xml:space="preserve">        #_config: PipelineConfig</w:t>
        <w:br/>
        <w:t xml:space="preserve">        #_runtime: RuntimeConfig</w:t>
        <w:br/>
        <w:t xml:space="preserve">        #_logger: LoggerPort</w:t>
        <w:br/>
        <w:br/>
        <w:t xml:space="preserve">        +transform(record: BronzeRecord) SilverRecord</w:t>
        <w:br/>
        <w:t xml:space="preserve">        +transform_batch(records: list) list~SilverRecord~</w:t>
        <w:br/>
        <w:t xml:space="preserve">        #_transform_impl(record)* SilverRecord</w:t>
        <w:br/>
        <w:t xml:space="preserve">        #compute_content_hash(provider, data) ContentHash</w:t>
        <w:br/>
        <w:t xml:space="preserve">        #serialize_json(value) str</w:t>
        <w:br/>
        <w:t xml:space="preserve">        #entity_to_silver_record(entity) SilverRecord</w:t>
        <w:br/>
        <w:t xml:space="preserve">        #_get_required_field(record, field) Any</w:t>
        <w:br/>
        <w:t xml:space="preserve">        #_extract_nested(record, path) Any</w:t>
        <w:br/>
        <w:t xml:space="preserve">        #_create_entity(**kwargs) BaseEntity</w:t>
        <w:br/>
        <w:t xml:space="preserve">    }</w:t>
        <w:br/>
        <w:br/>
        <w:t xml:space="preserve">    class BaseChemblTransformer {</w:t>
        <w:br/>
        <w:t xml:space="preserve">        &lt;&lt;abstract&gt;&gt;</w:t>
        <w:br/>
        <w:t xml:space="preserve">        +provider: str = "chembl"</w:t>
        <w:br/>
        <w:t xml:space="preserve">        #_normalize_chembl_id(id: str) str</w:t>
        <w:br/>
        <w:t xml:space="preserve">        #_normalize_units(value, units) tuple</w:t>
        <w:br/>
        <w:t xml:space="preserve">        #_parse_chembl_date(date_str) date</w:t>
        <w:br/>
        <w:t xml:space="preserve">    }</w:t>
        <w:br/>
        <w:br/>
        <w:t xml:space="preserve">    class ActivityTransformer {</w:t>
        <w:br/>
        <w:t xml:space="preserve">        +entity: str = "activity"</w:t>
        <w:br/>
        <w:t xml:space="preserve">        #_transform_impl(record) SilverRecord</w:t>
        <w:br/>
        <w:t xml:space="preserve">        -_normalize_activity_value(record) float</w:t>
        <w:br/>
        <w:t xml:space="preserve">        -_extract_target_info(record) dict</w:t>
        <w:br/>
        <w:t xml:space="preserve">    }</w:t>
        <w:br/>
        <w:br/>
        <w:t xml:space="preserve">    class MoleculeTransformer {</w:t>
        <w:br/>
        <w:t xml:space="preserve">        +entity: str = "molecule"</w:t>
        <w:br/>
        <w:t xml:space="preserve">        #_transform_impl(record) SilverRecord</w:t>
        <w:br/>
        <w:t xml:space="preserve">        -_normalize_smiles(smiles) str</w:t>
        <w:br/>
        <w:t xml:space="preserve">        -_extract_properties(record) dict</w:t>
        <w:br/>
        <w:t xml:space="preserve">    }</w:t>
        <w:br/>
        <w:br/>
        <w:t xml:space="preserve">    class AssayTransformer {</w:t>
        <w:br/>
        <w:t xml:space="preserve">        +entity: str = "assay"</w:t>
        <w:br/>
        <w:t xml:space="preserve">        #_transform_impl(record) SilverRecord</w:t>
        <w:br/>
        <w:t xml:space="preserve">        -_normalize_assay_type(type) str</w:t>
        <w:br/>
        <w:t xml:space="preserve">    }</w:t>
        <w:br/>
        <w:br/>
        <w:t xml:space="preserve">    class TargetTransformer {</w:t>
        <w:br/>
        <w:t xml:space="preserve">        +entity: str = "target"</w:t>
        <w:br/>
        <w:t xml:space="preserve">        #_transform_impl(record) SilverRecord</w:t>
        <w:br/>
        <w:t xml:space="preserve">        -_extract_uniprot_accessions(record) list</w:t>
        <w:br/>
        <w:t xml:space="preserve">        -_extract_gene_names(record) list</w:t>
        <w:br/>
        <w:t xml:space="preserve">    }</w:t>
        <w:br/>
        <w:br/>
        <w:t xml:space="preserve">    class DocumentTransformer {</w:t>
        <w:br/>
        <w:t xml:space="preserve">        +entity: str = "document"</w:t>
        <w:br/>
        <w:t xml:space="preserve">        #_transform_impl(record) SilverRecord</w:t>
        <w:br/>
        <w:t xml:space="preserve">        -_parse_authors(authors) list</w:t>
        <w:br/>
        <w:t xml:space="preserve">    }</w:t>
        <w:br/>
        <w:br/>
        <w:t xml:space="preserve">    class BasePubchemTransformer {</w:t>
        <w:br/>
        <w:t xml:space="preserve">        &lt;&lt;abstract&gt;&gt;</w:t>
        <w:br/>
        <w:t xml:space="preserve">        +provider: str = "pubchem"</w:t>
        <w:br/>
        <w:t xml:space="preserve">        #_normalize_cid(cid) str</w:t>
        <w:br/>
        <w:t xml:space="preserve">    }</w:t>
        <w:br/>
        <w:br/>
        <w:t xml:space="preserve">    class CompoundTransformer {</w:t>
        <w:br/>
        <w:t xml:space="preserve">        +entity: str = "compound"</w:t>
        <w:br/>
        <w:t xml:space="preserve">        #_transform_impl(record) SilverRecord</w:t>
        <w:br/>
        <w:t xml:space="preserve">        -_extract_properties(record) dict</w:t>
        <w:br/>
        <w:t xml:space="preserve">    }</w:t>
        <w:br/>
        <w:br/>
        <w:t xml:space="preserve">    class BaseUniprotTransformer {</w:t>
        <w:br/>
        <w:t xml:space="preserve">        &lt;&lt;abstract&gt;&gt;</w:t>
        <w:br/>
        <w:t xml:space="preserve">        +provider: str = "uniprot"</w:t>
        <w:br/>
        <w:t xml:space="preserve">        #_normalize_accession(acc) str</w:t>
        <w:br/>
        <w:t xml:space="preserve">    }</w:t>
        <w:br/>
        <w:br/>
        <w:t xml:space="preserve">    class ProteinTransformer {</w:t>
        <w:br/>
        <w:t xml:space="preserve">        +entity: str = "protein"</w:t>
        <w:br/>
        <w:t xml:space="preserve">        #_transform_impl(record) SilverRecord</w:t>
        <w:br/>
        <w:t xml:space="preserve">        -_extract_features(record) dict</w:t>
        <w:br/>
        <w:t xml:space="preserve">        -_extract_go_terms(record) list</w:t>
        <w:br/>
        <w:t xml:space="preserve">    }</w:t>
        <w:br/>
        <w:br/>
        <w:t xml:space="preserve">    class BasePubmedTransformer {</w:t>
        <w:br/>
        <w:t xml:space="preserve">        &lt;&lt;abstract&gt;&gt;</w:t>
        <w:br/>
        <w:t xml:space="preserve">        +provider: str = "pubmed"</w:t>
        <w:br/>
        <w:t xml:space="preserve">        #_normalize_pmid(pmid) str</w:t>
        <w:br/>
        <w:t xml:space="preserve">    }</w:t>
        <w:br/>
        <w:br/>
        <w:t xml:space="preserve">    class PublicationTransformer {</w:t>
        <w:br/>
        <w:t xml:space="preserve">        +entity: str = "publication"</w:t>
        <w:br/>
        <w:t xml:space="preserve">        #_transform_impl(record) SilverRecord</w:t>
        <w:br/>
        <w:t xml:space="preserve">        -_parse_authors(authors) list</w:t>
        <w:br/>
        <w:t xml:space="preserve">        -_extract_mesh_terms(record) list</w:t>
        <w:br/>
        <w:t xml:space="preserve">    }</w:t>
        <w:br/>
        <w:br/>
        <w:t xml:space="preserve">    %% Inheritance - Transformers</w:t>
        <w:br/>
        <w:t xml:space="preserve">    BaseTransformer &lt;|-- BaseChemblTransformer</w:t>
        <w:br/>
        <w:t xml:space="preserve">    BaseTransformer &lt;|-- BasePubchemTransformer</w:t>
        <w:br/>
        <w:t xml:space="preserve">    BaseTransformer &lt;|-- BaseUniprotTransformer</w:t>
        <w:br/>
        <w:t xml:space="preserve">    BaseTransformer &lt;|-- BasePubmedTransformer</w:t>
        <w:br/>
        <w:br/>
        <w:t xml:space="preserve">    BaseChemblTransformer &lt;|-- ActivityTransformer</w:t>
        <w:br/>
        <w:t xml:space="preserve">    BaseChemblTransformer &lt;|-- MoleculeTransformer</w:t>
        <w:br/>
        <w:t xml:space="preserve">    BaseChemblTransformer &lt;|-- AssayTransformer</w:t>
        <w:br/>
        <w:t xml:space="preserve">    BaseChemblTransformer &lt;|-- TargetTransformer</w:t>
        <w:br/>
        <w:t xml:space="preserve">    BaseChemblTransformer &lt;|-- DocumentTransformer</w:t>
        <w:br/>
        <w:br/>
        <w:t xml:space="preserve">    BasePubchemTransformer &lt;|-- CompoundTransformer</w:t>
        <w:br/>
        <w:t xml:space="preserve">    BaseUniprotTransformer &lt;|-- ProteinTransformer</w:t>
        <w:br/>
        <w:t xml:space="preserve">    BasePubmedTransformer &lt;|-- PublicationTransformer</w:t>
        <w:br/>
        <w:br/>
        <w:t xml:space="preserve">    %% Pipeline uses Transformer</w:t>
        <w:br/>
        <w:t xml:space="preserve">    BasePipeline --&gt; BaseTransformer : uses</w:t>
        <w:br/>
        <w:br/>
        <w:t xml:space="preserve">    %% Notes</w:t>
        <w:br/>
        <w:t xml:space="preserve">    note for BasePipeline "Container for configuration\nand injected services.\n\nDoes NOT orchestrate execution\n(that's PipelineRunner's job)"</w:t>
        <w:br/>
        <w:br/>
        <w:t xml:space="preserve">    note for BaseTransformer "Template Method Pattern\n━━━━━━━━━━━━━━━━━━━━━━\n• transform() - public API\n• _transform_impl() - override point\n\nProvides:\n• Content hash computation\n• JSON serialization\n• Field extraction utilities"</w:t>
        <w:br/>
        <w:br/>
        <w:t xml:space="preserve">    note for BaseChemblTransformer "ChEMBL-specific normalization:\n• ID formatting (CHEMBL123)\n• Unit conversion (nM → μM)\n• Date parsing"</w:t>
        <w:br/>
      </w:r>
    </w:p>
    <w:p>
      <w:r>
        <w:br w:type="page"/>
      </w:r>
    </w:p>
    <w:p>
      <w:pPr>
        <w:pStyle w:val="Heading1"/>
      </w:pPr>
      <w:r>
        <w:t>Workflow &amp; Orchestration</w:t>
      </w:r>
    </w:p>
    <w:p>
      <w:r>
        <w:rPr>
          <w:color w:val="666666"/>
          <w:sz w:val="20"/>
        </w:rPr>
        <w:t>3 diagram(s) in this category.</w:t>
      </w:r>
    </w:p>
    <w:p>
      <w:pPr>
        <w:pStyle w:val="Heading2"/>
      </w:pPr>
      <w:r>
        <w:t>Figure 17 -- Error Handling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04-error-flow.mermaid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Workflow &amp; Orchestration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359 x 951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Error classification and handling flow: Critical errors (immediate abort), Recoverable errors (retry with backoff), and Data Quality errors (quarantine + threshold evaluation).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25" cy="9067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rror-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25" cy="906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17: Error Handling 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flowchart TD</w:t>
        <w:br/>
        <w:t xml:space="preserve">    A[Start Pipeline] --&gt; B{Data Validation};</w:t>
        <w:br/>
        <w:t xml:space="preserve">    B -- OK --&gt; C{Transformation};</w:t>
        <w:br/>
        <w:t xml:space="preserve">    B -- Error --&gt; D[Move to Quarantine];</w:t>
        <w:br/>
        <w:t xml:space="preserve">    D --&gt; E[Log Error];</w:t>
        <w:br/>
        <w:t xml:space="preserve">    E --&gt; F[Notify];</w:t>
        <w:br/>
        <w:br/>
        <w:t xml:space="preserve">    C -- OK --&gt; G{Load to Gold};</w:t>
        <w:br/>
        <w:t xml:space="preserve">    C -- Error --&gt; D;</w:t>
        <w:br/>
        <w:br/>
        <w:t xml:space="preserve">    G -- OK --&gt; H[End Pipeline];</w:t>
        <w:br/>
        <w:t xml:space="preserve">    G -- Error --&gt; D;</w:t>
        <w:br/>
      </w:r>
    </w:p>
    <w:p>
      <w:r>
        <w:br w:type="page"/>
      </w:r>
    </w:p>
    <w:p>
      <w:pPr>
        <w:pStyle w:val="Heading2"/>
      </w:pPr>
      <w:r>
        <w:t>Figure 18 -- Pipeline Lifecycle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05-pipeline-lifecycle-states.mermaid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Workflow &amp; Orchestration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3522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State machine diagram for the pipeline lifecycle: PENDING -&gt; RUNNING -&gt; COMPLETED/FAILED/CANCELLED with all valid transitions, guard conditions, and side effects at each state change.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00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ipeline-lifecycle-st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18: Pipeline Lifecycle States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stateDiagram-v2</w:t>
        <w:br/>
        <w:t xml:space="preserve">    [*] --&gt; INIT: CLI invokes pipeline</w:t>
        <w:br/>
        <w:br/>
        <w:t xml:space="preserve">    state INIT {</w:t>
        <w:br/>
        <w:t xml:space="preserve">        [*] --&gt; LoadingConfig</w:t>
        <w:br/>
        <w:t xml:space="preserve">        LoadingConfig: Load YAML config</w:t>
        <w:br/>
        <w:t xml:space="preserve">        LoadingConfig: Validate parameters</w:t>
        <w:br/>
        <w:t xml:space="preserve">        LoadingConfig --&gt; BootstrapServices</w:t>
        <w:br/>
        <w:t xml:space="preserve">        BootstrapServices: Create observability</w:t>
        <w:br/>
        <w:t xml:space="preserve">        BootstrapServices: Bootstrap factories</w:t>
        <w:br/>
        <w:t xml:space="preserve">    }</w:t>
        <w:br/>
        <w:br/>
        <w:t xml:space="preserve">    INIT --&gt; LOCK_ACQUIRING: Config valid</w:t>
        <w:br/>
        <w:br/>
        <w:t xml:space="preserve">    state LOCK_ACQUIRING {</w:t>
        <w:br/>
        <w:t xml:space="preserve">        [*] --&gt; RequestLock</w:t>
        <w:br/>
        <w:t xml:space="preserve">        RequestLock: acquire(key, owner_id, ttl=90s)</w:t>
        <w:br/>
        <w:t xml:space="preserve">        RequestLock --&gt; WaitingForLock: blocked</w:t>
        <w:br/>
        <w:t xml:space="preserve">        WaitingForLock: wait_timeout=300s</w:t>
        <w:br/>
        <w:t xml:space="preserve">        RequestLock --&gt; LockAcquired: success</w:t>
        <w:br/>
        <w:t xml:space="preserve">        WaitingForLock --&gt; LockAcquired: released</w:t>
        <w:br/>
        <w:t xml:space="preserve">    }</w:t>
        <w:br/>
        <w:br/>
        <w:t xml:space="preserve">    LOCK_ACQUIRING --&gt; PREFLIGHT: Lock acquired</w:t>
        <w:br/>
        <w:t xml:space="preserve">    LOCK_ACQUIRING --&gt; FAILED: Timeout / Lock unavailable</w:t>
        <w:br/>
        <w:br/>
        <w:t xml:space="preserve">    state PREFLIGHT {</w:t>
        <w:br/>
        <w:t xml:space="preserve">        [*] --&gt; HealthChecks</w:t>
        <w:br/>
        <w:t xml:space="preserve">        HealthChecks: Check data source health</w:t>
        <w:br/>
        <w:t xml:space="preserve">        HealthChecks: Validate storage access</w:t>
        <w:br/>
        <w:t xml:space="preserve">        HealthChecks --&gt; CheckpointLoad</w:t>
        <w:br/>
        <w:t xml:space="preserve">        CheckpointLoad: Load checkpoint if --resume</w:t>
        <w:br/>
        <w:t xml:space="preserve">    }</w:t>
        <w:br/>
        <w:br/>
        <w:t xml:space="preserve">    PREFLIGHT --&gt; EXTRACTING: Preflight passed</w:t>
        <w:br/>
        <w:t xml:space="preserve">    PREFLIGHT --&gt; ERROR: Health check failed</w:t>
        <w:br/>
        <w:br/>
        <w:t xml:space="preserve">    state EXTRACTING {</w:t>
        <w:br/>
        <w:t xml:space="preserve">        [*] --&gt; FetchBatch</w:t>
        <w:br/>
        <w:t xml:space="preserve">        FetchBatch: Async iterator from DataSource</w:t>
        <w:br/>
        <w:t xml:space="preserve">        FetchBatch --&gt; WriteBronze</w:t>
        <w:br/>
        <w:t xml:space="preserve">        WriteBronze: BronzeWriter.write_batch()</w:t>
        <w:br/>
        <w:t xml:space="preserve">        WriteBronze: JSONL + zstd compression</w:t>
        <w:br/>
        <w:t xml:space="preserve">        WriteBronze --&gt; FetchBatch: More batches</w:t>
        <w:br/>
        <w:t xml:space="preserve">        WriteBronze --&gt; [*]: Complete</w:t>
        <w:br/>
        <w:t xml:space="preserve">    }</w:t>
        <w:br/>
        <w:br/>
        <w:t xml:space="preserve">    EXTRACTING --&gt; TRANSFORMING: Extract complete</w:t>
        <w:br/>
        <w:t xml:space="preserve">    EXTRACTING --&gt; ERROR: API error / Circuit open</w:t>
        <w:br/>
        <w:br/>
        <w:t xml:space="preserve">    state TRANSFORMING {</w:t>
        <w:br/>
        <w:t xml:space="preserve">        [*] --&gt; NormalizeValues</w:t>
        <w:br/>
        <w:t xml:space="preserve">        NormalizeValues: NaN → null</w:t>
        <w:br/>
        <w:t xml:space="preserve">        NormalizeValues: Floats → round(10)</w:t>
        <w:br/>
        <w:t xml:space="preserve">        NormalizeValues --&gt; AddMetadata</w:t>
        <w:br/>
        <w:t xml:space="preserve">        AddMetadata: _run_id, _run_type</w:t>
        <w:br/>
        <w:t xml:space="preserve">        AddMetadata: _ingestion_ts</w:t>
        <w:br/>
        <w:t xml:space="preserve">        AddMetadata --&gt; ComputeHash</w:t>
        <w:br/>
        <w:t xml:space="preserve">        ComputeHash: sha256(provider + canonical_json)</w:t>
        <w:br/>
        <w:t xml:space="preserve">    }</w:t>
        <w:br/>
        <w:br/>
        <w:t xml:space="preserve">    TRANSFORMING --&gt; VALIDATING: Transform complete</w:t>
        <w:br/>
        <w:t xml:space="preserve">    TRANSFORMING --&gt; ERROR: Transform exception</w:t>
        <w:br/>
        <w:br/>
        <w:t xml:space="preserve">    state VALIDATING {</w:t>
        <w:br/>
        <w:t xml:space="preserve">        [*] --&gt; PanderaCheck</w:t>
        <w:br/>
        <w:t xml:space="preserve">        PanderaCheck: Schema validation</w:t>
        <w:br/>
        <w:t xml:space="preserve">        PanderaCheck --&gt; ThresholdCheck</w:t>
        <w:br/>
        <w:t xml:space="preserve">        ThresholdCheck: Check error rate</w:t>
        <w:br/>
        <w:t xml:space="preserve">        ThresholdCheck --&gt; PassRecords: &lt; 5% errors</w:t>
        <w:br/>
        <w:t xml:space="preserve">        ThresholdCheck --&gt; WarnRecords: 5-20% errors</w:t>
        <w:br/>
        <w:t xml:space="preserve">        ThresholdCheck --&gt; FailBatch: &gt; 20% errors</w:t>
        <w:br/>
        <w:t xml:space="preserve">        PassRecords --&gt; RouteQuarantine</w:t>
        <w:br/>
        <w:t xml:space="preserve">        WarnRecords --&gt; RouteQuarantine</w:t>
        <w:br/>
        <w:t xml:space="preserve">        RouteQuarantine: Failed records → Quarantine</w:t>
        <w:br/>
        <w:t xml:space="preserve">    }</w:t>
        <w:br/>
        <w:br/>
        <w:t xml:space="preserve">    VALIDATING --&gt; LOADING: Validation pass/warn</w:t>
        <w:br/>
        <w:t xml:space="preserve">    VALIDATING --&gt; ERROR: Hard threshold exceeded</w:t>
        <w:br/>
        <w:br/>
        <w:t xml:space="preserve">    state LOADING {</w:t>
        <w:br/>
        <w:t xml:space="preserve">        [*] --&gt; ValidateLock</w:t>
        <w:br/>
        <w:t xml:space="preserve">        ValidateLock: validate_owner() safety guard</w:t>
        <w:br/>
        <w:t xml:space="preserve">        ValidateLock --&gt; MergeSilver</w:t>
        <w:br/>
        <w:t xml:space="preserve">        MergeSilver: SilverWriter.merge()</w:t>
        <w:br/>
        <w:t xml:space="preserve">        MergeSilver: Upsert by content_hash</w:t>
        <w:br/>
        <w:t xml:space="preserve">        MergeSilver --&gt; WriteGold</w:t>
        <w:br/>
        <w:t xml:space="preserve">        WriteGold: GoldWriter.write_gold()</w:t>
        <w:br/>
        <w:t xml:space="preserve">        WriteGold: Pandera strict validation</w:t>
        <w:br/>
        <w:t xml:space="preserve">        WriteGold --&gt; PostWriteCheck</w:t>
        <w:br/>
        <w:t xml:space="preserve">        PostWriteCheck: validate_owner() post-check</w:t>
        <w:br/>
        <w:t xml:space="preserve">    }</w:t>
        <w:br/>
        <w:br/>
        <w:t xml:space="preserve">    LOADING --&gt; FINALIZING: Load complete</w:t>
        <w:br/>
        <w:t xml:space="preserve">    LOADING --&gt; ERROR: Lock lost / Write failed</w:t>
        <w:br/>
        <w:br/>
        <w:t xml:space="preserve">    state FINALIZING {</w:t>
        <w:br/>
        <w:t xml:space="preserve">        [*] --&gt; DQMetrics</w:t>
        <w:br/>
        <w:t xml:space="preserve">        DQMetrics: Export dq_check_duration_ms</w:t>
        <w:br/>
        <w:t xml:space="preserve">        DQMetrics: Check soft threshold</w:t>
        <w:br/>
        <w:t xml:space="preserve">        DQMetrics --&gt; CleanupCheckpoint</w:t>
        <w:br/>
        <w:t xml:space="preserve">        CleanupCheckpoint: delete(pipeline_name)</w:t>
        <w:br/>
        <w:t xml:space="preserve">        CleanupCheckpoint --&gt; ReleaseLock</w:t>
        <w:br/>
        <w:t xml:space="preserve">        ReleaseLock: release(key, owner_id)</w:t>
        <w:br/>
        <w:t xml:space="preserve">    }</w:t>
        <w:br/>
        <w:br/>
        <w:t xml:space="preserve">    FINALIZING --&gt; COMPLETED: Cleanup done</w:t>
        <w:br/>
        <w:br/>
        <w:t xml:space="preserve">    state COMPLETED {</w:t>
        <w:br/>
        <w:t xml:space="preserve">        [*] --&gt; Success</w:t>
        <w:br/>
        <w:t xml:space="preserve">        Success: Exit code 0</w:t>
        <w:br/>
        <w:t xml:space="preserve">        Success: Metrics published</w:t>
        <w:br/>
        <w:t xml:space="preserve">    }</w:t>
        <w:br/>
        <w:br/>
        <w:t xml:space="preserve">    COMPLETED --&gt; [*]</w:t>
        <w:br/>
        <w:br/>
        <w:t xml:space="preserve">    state ERROR {</w:t>
        <w:br/>
        <w:t xml:space="preserve">        [*] --&gt; LogError</w:t>
        <w:br/>
        <w:t xml:space="preserve">        LogError: Structured error log</w:t>
        <w:br/>
        <w:t xml:space="preserve">        LogError --&gt; SaveCheckpoint</w:t>
        <w:br/>
        <w:t xml:space="preserve">        SaveCheckpoint: Save state for --resume</w:t>
        <w:br/>
        <w:t xml:space="preserve">    }</w:t>
        <w:br/>
        <w:br/>
        <w:t xml:space="preserve">    ERROR --&gt; CLEANUP: Error handled</w:t>
        <w:br/>
        <w:br/>
        <w:t xml:space="preserve">    state CLEANUP {</w:t>
        <w:br/>
        <w:t xml:space="preserve">        [*] --&gt; ReleaseResources</w:t>
        <w:br/>
        <w:t xml:space="preserve">        ReleaseResources: Release lock if held</w:t>
        <w:br/>
        <w:t xml:space="preserve">        ReleaseResources: Close connections</w:t>
        <w:br/>
        <w:t xml:space="preserve">    }</w:t>
        <w:br/>
        <w:br/>
        <w:t xml:space="preserve">    CLEANUP --&gt; FAILED: Cleanup complete</w:t>
        <w:br/>
        <w:br/>
        <w:t xml:space="preserve">    state FAILED {</w:t>
        <w:br/>
        <w:t xml:space="preserve">        [*] --&gt; Failure</w:t>
        <w:br/>
        <w:t xml:space="preserve">        Failure: Exit code 1</w:t>
        <w:br/>
        <w:t xml:space="preserve">        Failure: Alert triggered</w:t>
        <w:br/>
        <w:t xml:space="preserve">    }</w:t>
        <w:br/>
        <w:br/>
        <w:t xml:space="preserve">    FAILED --&gt; [*]</w:t>
        <w:br/>
        <w:br/>
        <w:t xml:space="preserve">    %% Graceful shutdown path</w:t>
        <w:br/>
        <w:t xml:space="preserve">    EXTRACTING --&gt; SHUTDOWN_REQUESTED: SIGTERM/SIGINT</w:t>
        <w:br/>
        <w:t xml:space="preserve">    TRANSFORMING --&gt; SHUTDOWN_REQUESTED: SIGTERM/SIGINT</w:t>
        <w:br/>
        <w:t xml:space="preserve">    VALIDATING --&gt; SHUTDOWN_REQUESTED: SIGTERM/SIGINT</w:t>
        <w:br/>
        <w:t xml:space="preserve">    LOADING --&gt; SHUTDOWN_REQUESTED: SIGTERM/SIGINT</w:t>
        <w:br/>
        <w:br/>
        <w:t xml:space="preserve">    state SHUTDOWN_REQUESTED {</w:t>
        <w:br/>
        <w:t xml:space="preserve">        [*] --&gt; StopNewWork</w:t>
        <w:br/>
        <w:t xml:space="preserve">        StopNewWork: Stop fetching new batches</w:t>
        <w:br/>
        <w:t xml:space="preserve">        StopNewWork --&gt; FinishCurrentBatch</w:t>
        <w:br/>
        <w:t xml:space="preserve">        FinishCurrentBatch: Complete in-flight writes</w:t>
        <w:br/>
        <w:t xml:space="preserve">    }</w:t>
        <w:br/>
        <w:br/>
        <w:t xml:space="preserve">    SHUTDOWN_REQUESTED --&gt; CHECKPOINT_SAVED: Batch complete</w:t>
        <w:br/>
        <w:br/>
        <w:t xml:space="preserve">    state CHECKPOINT_SAVED {</w:t>
        <w:br/>
        <w:t xml:space="preserve">        [*] --&gt; SaveState</w:t>
        <w:br/>
        <w:t xml:space="preserve">        SaveState: checkpoint.save(state)</w:t>
        <w:br/>
        <w:t xml:space="preserve">        SaveState --&gt; ReleaseForShutdown</w:t>
        <w:br/>
        <w:t xml:space="preserve">        ReleaseForShutdown: Release lock</w:t>
        <w:br/>
        <w:t xml:space="preserve">    }</w:t>
        <w:br/>
        <w:br/>
        <w:t xml:space="preserve">    CHECKPOINT_SAVED --&gt; TERMINATED: State saved</w:t>
        <w:br/>
        <w:br/>
        <w:t xml:space="preserve">    state TERMINATED {</w:t>
        <w:br/>
        <w:t xml:space="preserve">        [*] --&gt; GracefulExit</w:t>
        <w:br/>
        <w:t xml:space="preserve">        GracefulExit: Exit code 0</w:t>
        <w:br/>
        <w:t xml:space="preserve">        GracefulExit: Resumable</w:t>
        <w:br/>
        <w:t xml:space="preserve">    }</w:t>
        <w:br/>
        <w:br/>
        <w:t xml:space="preserve">    TERMINATED --&gt; [*]</w:t>
        <w:br/>
      </w:r>
    </w:p>
    <w:p>
      <w:r>
        <w:br w:type="page"/>
      </w:r>
    </w:p>
    <w:p>
      <w:pPr>
        <w:pStyle w:val="Heading2"/>
      </w:pPr>
      <w:r>
        <w:t>Figure 19 -- Complete ETL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08-complete-etl-workflow.mermaid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Workflow &amp; Orchestration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1808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End-to-end ETL workflow from data source fetch through Bronze write, Silver merge, Gold validation, to DQ reporting and cleanup. Covers all three run types: incremental, backfill, rebuild.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793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plete-etl-work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7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19: Complete ETL Workflow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flowchart TD</w:t>
        <w:br/>
        <w:t xml:space="preserve">    subgraph Prepare["Phase 1: Prepare"]</w:t>
        <w:br/>
        <w:t xml:space="preserve">        A1[Load YAML Config] --&gt; A2[Validate Parameters]</w:t>
        <w:br/>
        <w:t xml:space="preserve">        A2 --&gt; A3{Resume Mode?}</w:t>
        <w:br/>
        <w:t xml:space="preserve">        A3 --&gt;|Yes| A4[Load Checkpoint]</w:t>
        <w:br/>
        <w:t xml:space="preserve">        A3 --&gt;|No| A5[Fresh Start]</w:t>
        <w:br/>
        <w:t xml:space="preserve">        A4 --&gt; A6[Acquire Lock]</w:t>
        <w:br/>
        <w:t xml:space="preserve">        A5 --&gt; A6</w:t>
        <w:br/>
        <w:t xml:space="preserve">        A6 --&gt; A7[Start Heartbeat Thread]</w:t>
        <w:br/>
        <w:t xml:space="preserve">        A7 --&gt; A8[Run Preflight Checks]</w:t>
        <w:br/>
        <w:t xml:space="preserve">    end</w:t>
        <w:br/>
        <w:br/>
        <w:t xml:space="preserve">    subgraph Extract["Phase 2: Extract"]</w:t>
        <w:br/>
        <w:t xml:space="preserve">        B1[Fetch from API] --&gt; B2{Circuit Breaker\nState?}</w:t>
        <w:br/>
        <w:t xml:space="preserve">        B2 --&gt;|CLOSED| B3[Rate Limiter Acquire]</w:t>
        <w:br/>
        <w:t xml:space="preserve">        B2 --&gt;|OPEN| B_ERR[CircuitOpenError]</w:t>
        <w:br/>
        <w:t xml:space="preserve">        B3 --&gt; B4[HTTP Request]</w:t>
        <w:br/>
        <w:t xml:space="preserve">        B4 --&gt; B5{Response OK?}</w:t>
        <w:br/>
        <w:t xml:space="preserve">        B5 --&gt;|Yes| B6[Parse Response]</w:t>
        <w:br/>
        <w:t xml:space="preserve">        B5 --&gt;|No| B7{Retriable?}</w:t>
        <w:br/>
        <w:t xml:space="preserve">        B7 --&gt;|Yes| B8[Backoff &amp; Retry]</w:t>
        <w:br/>
        <w:t xml:space="preserve">        B7 --&gt;|No| B_ERR</w:t>
        <w:br/>
        <w:t xml:space="preserve">        B8 --&gt; B4</w:t>
        <w:br/>
        <w:t xml:space="preserve">        B6 --&gt; B9[Write to Bronze]</w:t>
        <w:br/>
        <w:t xml:space="preserve">        B9 --&gt; B10[Record Lineage]</w:t>
        <w:br/>
        <w:t xml:space="preserve">        B10 --&gt; B11{More Batches?}</w:t>
        <w:br/>
        <w:t xml:space="preserve">        B11 --&gt;|Yes| B1</w:t>
        <w:br/>
        <w:t xml:space="preserve">        B11 --&gt;|No| C1</w:t>
        <w:br/>
        <w:t xml:space="preserve">    end</w:t>
        <w:br/>
        <w:br/>
        <w:t xml:space="preserve">    subgraph Transform["Phase 3: Transform"]</w:t>
        <w:br/>
        <w:t xml:space="preserve">        C1[Load Bronze Records] --&gt; C2[Normalize Values]</w:t>
        <w:br/>
        <w:t xml:space="preserve">        C2 --&gt; C3[Add Metadata]</w:t>
        <w:br/>
        <w:t xml:space="preserve">        C3 --&gt; C4[Compute content_hash]</w:t>
        <w:br/>
        <w:t xml:space="preserve">        C4 --&gt; C5[Create Entity Objects]</w:t>
        <w:br/>
        <w:br/>
        <w:t xml:space="preserve">        subgraph Normalize["Normalization Rules"]</w:t>
        <w:br/>
        <w:t xml:space="preserve">            N1["NaN/Inf → null"]</w:t>
        <w:br/>
        <w:t xml:space="preserve">            N2["Floats → round(10)"]</w:t>
        <w:br/>
        <w:t xml:space="preserve">            N3["Dates → ISO YYYY-MM-DD"]</w:t>
        <w:br/>
        <w:t xml:space="preserve">            N4["Strings → strip()"]</w:t>
        <w:br/>
        <w:t xml:space="preserve">        end</w:t>
        <w:br/>
        <w:br/>
        <w:t xml:space="preserve">        subgraph Metadata["Metadata Fields"]</w:t>
        <w:br/>
        <w:t xml:space="preserve">            M1["_run_id: UUID"]</w:t>
        <w:br/>
        <w:t xml:space="preserve">            M2["_run_type: INCREMENTAL|BACKFILL|REBUILD"]</w:t>
        <w:br/>
        <w:t xml:space="preserve">            M3["_ingestion_ts: datetime"]</w:t>
        <w:br/>
        <w:t xml:space="preserve">            M4["_source_batch_id: UUID"]</w:t>
        <w:br/>
        <w:t xml:space="preserve">        end</w:t>
        <w:br/>
        <w:t xml:space="preserve">    end</w:t>
        <w:br/>
        <w:br/>
        <w:t xml:space="preserve">    subgraph Validate["Phase 4: Validate"]</w:t>
        <w:br/>
        <w:t xml:space="preserve">        D1[Pandera Schema Check] --&gt; D2{Error Rate?}</w:t>
        <w:br/>
        <w:t xml:space="preserve">        D2 --&gt;|0%| D3[All Pass]</w:t>
        <w:br/>
        <w:t xml:space="preserve">        D2 --&gt;|"&lt; 5%"| D4[Soft Threshold]</w:t>
        <w:br/>
        <w:t xml:space="preserve">        D2 --&gt;|"5-20%"| D5[Warning Zone]</w:t>
        <w:br/>
        <w:t xml:space="preserve">        D2 --&gt;|"&gt; 20%"| D6[Hard Threshold]</w:t>
        <w:br/>
        <w:t xml:space="preserve">        D3 --&gt; D7[Continue to Load]</w:t>
        <w:br/>
        <w:t xml:space="preserve">        D4 --&gt; D8[Route Failures to Quarantine]</w:t>
        <w:br/>
        <w:t xml:space="preserve">        D8 --&gt; D7</w:t>
        <w:br/>
        <w:t xml:space="preserve">        D5 --&gt; D9[Set _dq_warn=true]</w:t>
        <w:br/>
        <w:t xml:space="preserve">        D9 --&gt; D8</w:t>
        <w:br/>
        <w:t xml:space="preserve">        D6 --&gt; D10[FAIL Batch]</w:t>
        <w:br/>
        <w:t xml:space="preserve">        D10 --&gt; E_ERR[Alert &amp; Exit]</w:t>
        <w:br/>
        <w:t xml:space="preserve">    end</w:t>
        <w:br/>
        <w:br/>
        <w:t xml:space="preserve">    subgraph Load["Phase 5: Load"]</w:t>
        <w:br/>
        <w:t xml:space="preserve">        E1[Validate Lock Ownership] --&gt; E2{Lock Valid?}</w:t>
        <w:br/>
        <w:t xml:space="preserve">        E2 --&gt;|No| E_ERR2[LockNotHeldError]</w:t>
        <w:br/>
        <w:t xml:space="preserve">        E2 --&gt;|Yes| E3[Delta Lake Merge]</w:t>
        <w:br/>
        <w:t xml:space="preserve">        E3 --&gt; E4[Upsert by content_hash]</w:t>
        <w:br/>
        <w:t xml:space="preserve">        E4 --&gt; E5[Write Gold Layer]</w:t>
        <w:br/>
        <w:t xml:space="preserve">        E5 --&gt; E6[Pandera Strict Validation]</w:t>
        <w:br/>
        <w:t xml:space="preserve">        E6 --&gt; E7[Post-Write Lock Check]</w:t>
        <w:br/>
        <w:t xml:space="preserve">        E7 --&gt; F1</w:t>
        <w:br/>
        <w:t xml:space="preserve">    end</w:t>
        <w:br/>
        <w:br/>
        <w:t xml:space="preserve">    subgraph Finalize["Phase 6: Finalize"]</w:t>
        <w:br/>
        <w:t xml:space="preserve">        F1[Export DQ Metrics] --&gt; F2[Delete Checkpoint]</w:t>
        <w:br/>
        <w:t xml:space="preserve">        F2 --&gt; F3[Release Lock]</w:t>
        <w:br/>
        <w:t xml:space="preserve">        F3 --&gt; F4[Stop Heartbeat]</w:t>
        <w:br/>
        <w:t xml:space="preserve">        F4 --&gt; F5[Publish Final Metrics]</w:t>
        <w:br/>
        <w:t xml:space="preserve">        F5 --&gt; F6[Exit 0]</w:t>
        <w:br/>
        <w:t xml:space="preserve">    end</w:t>
        <w:br/>
        <w:br/>
        <w:t xml:space="preserve">    subgraph Parallel["Parallel Processes"]</w:t>
        <w:br/>
        <w:t xml:space="preserve">        direction LR</w:t>
        <w:br/>
        <w:t xml:space="preserve">        P1["⏱️ Heartbeat Thread\nEvery 30s: refresh TTL"]</w:t>
        <w:br/>
        <w:t xml:space="preserve">        P2["📊 Metrics Export\nPrometheus/CloudWatch"]</w:t>
        <w:br/>
        <w:t xml:space="preserve">    end</w:t>
        <w:br/>
        <w:br/>
        <w:t xml:space="preserve">    %% Flow connections</w:t>
        <w:br/>
        <w:t xml:space="preserve">    A8 --&gt; B1</w:t>
        <w:br/>
        <w:t xml:space="preserve">    C5 --&gt; D1</w:t>
        <w:br/>
        <w:t xml:space="preserve">    D7 --&gt; E1</w:t>
        <w:br/>
        <w:br/>
        <w:t xml:space="preserve">    %% Error paths</w:t>
        <w:br/>
        <w:t xml:space="preserve">    B_ERR --&gt; E_ERR</w:t>
        <w:br/>
        <w:t xml:space="preserve">    E_ERR2 --&gt; E_ERR</w:t>
        <w:br/>
        <w:br/>
        <w:t xml:space="preserve">    %% Styling</w:t>
        <w:br/>
        <w:t xml:space="preserve">    style Prepare fill:#E8F5E9</w:t>
        <w:br/>
        <w:t xml:space="preserve">    style Extract fill:#E3F2FD</w:t>
        <w:br/>
        <w:t xml:space="preserve">    style Transform fill:#FFF3E0</w:t>
        <w:br/>
        <w:t xml:space="preserve">    style Validate fill:#FCE4EC</w:t>
        <w:br/>
        <w:t xml:space="preserve">    style Load fill:#F3E5F5</w:t>
        <w:br/>
        <w:t xml:space="preserve">    style Finalize fill:#E0F7FA</w:t>
        <w:br/>
        <w:t xml:space="preserve">    style Parallel fill:#FFFDE7</w:t>
        <w:br/>
      </w:r>
    </w:p>
    <w:p>
      <w:r>
        <w:br w:type="page"/>
      </w:r>
    </w:p>
    <w:p>
      <w:pPr>
        <w:pStyle w:val="Heading1"/>
      </w:pPr>
      <w:r>
        <w:t>ER Diagrams &amp; Data Models</w:t>
      </w:r>
    </w:p>
    <w:p>
      <w:r>
        <w:rPr>
          <w:color w:val="666666"/>
          <w:sz w:val="20"/>
        </w:rPr>
        <w:t>3 diagram(s) in this category.</w:t>
      </w:r>
    </w:p>
    <w:p>
      <w:pPr>
        <w:pStyle w:val="Heading2"/>
      </w:pPr>
      <w:r>
        <w:t>Figure 20 -- Full Entity-Relationship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09-full-er-diagram.mermaid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ER Diagrams &amp; Data Models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247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1969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Complete ER diagram showing all domain entities, their attributes, and relationships: Activity, Molecule, Assay, Target, Publication, Protein, Compound, and their cross-references.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2738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ull-er-dia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7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20: Full Entity-Relationship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erDiagram</w:t>
        <w:br/>
        <w:t xml:space="preserve">    Activity ||--o{ Assay : "assay_id FK"</w:t>
        <w:br/>
        <w:t xml:space="preserve">    Activity ||--o{ Molecule : "molecule_id FK"</w:t>
        <w:br/>
        <w:t xml:space="preserve">    Activity ||--o| Target : "target_id FK (nullable)"</w:t>
        <w:br/>
        <w:t xml:space="preserve">    Assay ||--o| Target : "target_id FK"</w:t>
        <w:br/>
        <w:t xml:space="preserve">    Assay ||--o| ChemblPublication : "document_chembl_id FK"</w:t>
        <w:br/>
        <w:t xml:space="preserve">    Molecule ||--o| Molecule : "parent_molecule_id FK"</w:t>
        <w:br/>
        <w:t xml:space="preserve">    Target ||--o{ TargetComponent : "has components"</w:t>
        <w:br/>
        <w:t xml:space="preserve">    LineageLog ||--o{ Activity : "batch contains"</w:t>
        <w:br/>
        <w:t xml:space="preserve">    Quarantine ||--o| LineageLog : "bronze_batch_id FK"</w:t>
        <w:br/>
        <w:t xml:space="preserve">    ChemblPublication |o..o| PubMedPublication : "pmid match"</w:t>
        <w:br/>
        <w:t xml:space="preserve">    ChemblPublication |o..o| CrossRefPublication : "doi match"</w:t>
        <w:br/>
        <w:br/>
        <w:t xml:space="preserve">    Activity {</w:t>
        <w:br/>
        <w:t xml:space="preserve">        string activity_id PK "ChEMBL activity ID"</w:t>
        <w:br/>
        <w:t xml:space="preserve">        string assay_id FK "Reference to Assay"</w:t>
        <w:br/>
        <w:t xml:space="preserve">        string molecule_id FK "Reference to Molecule"</w:t>
        <w:br/>
        <w:t xml:space="preserve">        string target_id FK "Reference to Target (nullable)"</w:t>
        <w:br/>
        <w:t xml:space="preserve">        string standard_type "Activity type (IC50, Ki, etc.)"</w:t>
        <w:br/>
        <w:t xml:space="preserve">        float standard_value "Measured value (nullable)"</w:t>
        <w:br/>
        <w:t xml:space="preserve">        string standard_units "Units (nM, uM, etc.)"</w:t>
        <w:br/>
        <w:t xml:space="preserve">        string standard_relation "Relation (=, &lt;, &gt;)"</w:t>
        <w:br/>
        <w:t xml:space="preserve">        float pchembl_value "Normalized potency (nullable)"</w:t>
        <w:br/>
        <w:t xml:space="preserve">        string data_validity_comment "Validity status"</w:t>
        <w:br/>
        <w:t xml:space="preserve">        string _content_hash "SHA256 hash"</w:t>
        <w:br/>
        <w:t xml:space="preserve">        uuid _run_id "Pipeline run ID"</w:t>
        <w:br/>
        <w:t xml:space="preserve">        string _run_type "INCREMENTAL|BACKFILL|REBUILD"</w:t>
        <w:br/>
        <w:t xml:space="preserve">        uuid _source_batch_id "Bronze batch reference"</w:t>
        <w:br/>
        <w:t xml:space="preserve">        timestamp _ingestion_ts "Ingestion timestamp"</w:t>
        <w:br/>
        <w:t xml:space="preserve">        bool _dq_warn "DQ warning flag"</w:t>
        <w:br/>
        <w:t xml:space="preserve">    }</w:t>
        <w:br/>
        <w:br/>
        <w:t xml:space="preserve">    Assay {</w:t>
        <w:br/>
        <w:t xml:space="preserve">        string assay_id PK "ChEMBL assay ID"</w:t>
        <w:br/>
        <w:t xml:space="preserve">        string assay_type "Binding, Functional, ADMET"</w:t>
        <w:br/>
        <w:t xml:space="preserve">        string description "Assay description (nullable)"</w:t>
        <w:br/>
        <w:t xml:space="preserve">        string assay_organism "Test organism"</w:t>
        <w:br/>
        <w:t xml:space="preserve">        string assay_strain "Organism strain"</w:t>
        <w:br/>
        <w:t xml:space="preserve">        string assay_cell_type "Cell type used"</w:t>
        <w:br/>
        <w:t xml:space="preserve">        string target_id FK "Reference to Target (nullable)"</w:t>
        <w:br/>
        <w:t xml:space="preserve">        string document_id FK "Reference to Document (nullable)"</w:t>
        <w:br/>
        <w:t xml:space="preserve">        int src_id "Source database ID"</w:t>
        <w:br/>
        <w:t xml:space="preserve">        string _content_hash "SHA256 hash"</w:t>
        <w:br/>
        <w:t xml:space="preserve">        uuid _run_id "Pipeline run ID"</w:t>
        <w:br/>
        <w:t xml:space="preserve">        string _run_type "Run type enum"</w:t>
        <w:br/>
        <w:t xml:space="preserve">        timestamp _ingestion_ts "Ingestion timestamp"</w:t>
        <w:br/>
        <w:t xml:space="preserve">    }</w:t>
        <w:br/>
        <w:br/>
        <w:t xml:space="preserve">    Target {</w:t>
        <w:br/>
        <w:t xml:space="preserve">        string target_id PK "ChEMBL target ID"</w:t>
        <w:br/>
        <w:t xml:space="preserve">        string target_type "PROTEIN, CELL-LINE, etc."</w:t>
        <w:br/>
        <w:t xml:space="preserve">        string pref_name "Preferred name (nullable)"</w:t>
        <w:br/>
        <w:t xml:space="preserve">        string organism "Source organism"</w:t>
        <w:br/>
        <w:t xml:space="preserve">        int tax_id "NCBI taxonomy ID (nullable)"</w:t>
        <w:br/>
        <w:t xml:space="preserve">        json uniprot_accessions "UniProt IDs (nullable)"</w:t>
        <w:br/>
        <w:t xml:space="preserve">        json gene_names "Gene symbols (nullable)"</w:t>
        <w:br/>
        <w:t xml:space="preserve">        string _content_hash "SHA256 hash"</w:t>
        <w:br/>
        <w:t xml:space="preserve">        uuid _run_id "Pipeline run ID"</w:t>
        <w:br/>
        <w:t xml:space="preserve">        string _run_type "Run type enum"</w:t>
        <w:br/>
        <w:t xml:space="preserve">        timestamp _ingestion_ts "Ingestion timestamp"</w:t>
        <w:br/>
        <w:t xml:space="preserve">    }</w:t>
        <w:br/>
        <w:br/>
        <w:t xml:space="preserve">    TargetComponent {</w:t>
        <w:br/>
        <w:t xml:space="preserve">        string component_id PK "Component ID"</w:t>
        <w:br/>
        <w:t xml:space="preserve">        string target_id FK "Parent target"</w:t>
        <w:br/>
        <w:t xml:space="preserve">        string accession "UniProt accession"</w:t>
        <w:br/>
        <w:t xml:space="preserve">        string component_type "PROTEIN, DNA, etc."</w:t>
        <w:br/>
        <w:t xml:space="preserve">        string description "Component description"</w:t>
        <w:br/>
        <w:t xml:space="preserve">    }</w:t>
        <w:br/>
        <w:br/>
        <w:t xml:space="preserve">    Molecule {</w:t>
        <w:br/>
        <w:t xml:space="preserve">        string molecule_id PK "ChEMBL molecule ID"</w:t>
        <w:br/>
        <w:t xml:space="preserve">        string pref_name "Preferred name (nullable)"</w:t>
        <w:br/>
        <w:t xml:space="preserve">        string molecule_type "Small molecule, Antibody, etc."</w:t>
        <w:br/>
        <w:t xml:space="preserve">        int max_phase "Max clinical phase"</w:t>
        <w:br/>
        <w:t xml:space="preserve">        string canonical_smiles "SMILES string (nullable)"</w:t>
        <w:br/>
        <w:t xml:space="preserve">        string standard_inchi "InChI string (nullable)"</w:t>
        <w:br/>
        <w:t xml:space="preserve">        string inchi_key "InChIKey (nullable)"</w:t>
        <w:br/>
        <w:t xml:space="preserve">        string molecular_formula "Chemical formula"</w:t>
        <w:br/>
        <w:t xml:space="preserve">        float molecular_weight "Molecular weight (nullable)"</w:t>
        <w:br/>
        <w:t xml:space="preserve">        string parent_molecule_id FK "Parent molecule (nullable)"</w:t>
        <w:br/>
        <w:t xml:space="preserve">        string _content_hash "SHA256 hash"</w:t>
        <w:br/>
        <w:t xml:space="preserve">        uuid _run_id "Pipeline run ID"</w:t>
        <w:br/>
        <w:t xml:space="preserve">        string _run_type "Run type enum"</w:t>
        <w:br/>
        <w:t xml:space="preserve">        timestamp _ingestion_ts "Ingestion timestamp"</w:t>
        <w:br/>
        <w:t xml:space="preserve">    }</w:t>
        <w:br/>
        <w:br/>
        <w:t xml:space="preserve">    ChemblPublication {</w:t>
        <w:br/>
        <w:t xml:space="preserve">        string document_chembl_id PK "ChEMBL document ID"</w:t>
        <w:br/>
        <w:t xml:space="preserve">        string publication_type "PUBLICATION, PATENT, etc."</w:t>
        <w:br/>
        <w:t xml:space="preserve">        string doi "DOI (nullable)"</w:t>
        <w:br/>
        <w:t xml:space="preserve">        string pmid "PubMed ID (nullable, string)"</w:t>
        <w:br/>
        <w:t xml:space="preserve">        string title "Publication title (nullable)"</w:t>
        <w:br/>
        <w:t xml:space="preserve">        json authors "Author list (nullable)"</w:t>
        <w:br/>
        <w:t xml:space="preserve">        string journal "Journal name"</w:t>
        <w:br/>
        <w:t xml:space="preserve">        int publication_year "Publication year (1500-2100)"</w:t>
        <w:br/>
        <w:t xml:space="preserve">        string publication_date "Date YYYY-MM-DD"</w:t>
        <w:br/>
        <w:t xml:space="preserve">        string volume "Journal volume"</w:t>
        <w:br/>
        <w:t xml:space="preserve">        string page_first "First page"</w:t>
        <w:br/>
        <w:t xml:space="preserve">        string page_last "Last page"</w:t>
        <w:br/>
        <w:t xml:space="preserve">        string abstract "Abstract text (nullable)"</w:t>
        <w:br/>
        <w:t xml:space="preserve">        int citations_received "Incoming citation count"</w:t>
        <w:br/>
        <w:t xml:space="preserve">        int citations_made "Outgoing reference count"</w:t>
        <w:br/>
        <w:t xml:space="preserve">        json author_orcids "Author ORCIDs (JSON array)"</w:t>
        <w:br/>
        <w:t xml:space="preserve">        string _source "Source: chembl"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PubMedPublication {</w:t>
        <w:br/>
        <w:t xml:space="preserve">        string pmid PK "PubMed ID (positive integer string)"</w:t>
        <w:br/>
        <w:t xml:space="preserve">        string doi "DOI (nullable)"</w:t>
        <w:br/>
        <w:t xml:space="preserve">        string pmc_id "PMC ID (nullable)"</w:t>
        <w:br/>
        <w:t xml:space="preserve">        string title "Article title"</w:t>
        <w:br/>
        <w:t xml:space="preserve">        string abstract "Abstract text (nullable)"</w:t>
        <w:br/>
        <w:t xml:space="preserve">        json authors "Author list"</w:t>
        <w:br/>
        <w:t xml:space="preserve">        string journal "Journal name"</w:t>
        <w:br/>
        <w:t xml:space="preserve">        int publication_year "Publication year (1500-2100)"</w:t>
        <w:br/>
        <w:t xml:space="preserve">        string publication_date "Date YYYY-MM-DD"</w:t>
        <w:br/>
        <w:t xml:space="preserve">        int citations_received "Incoming citation count"</w:t>
        <w:br/>
        <w:t xml:space="preserve">        int citations_made "Outgoing reference count"</w:t>
        <w:br/>
        <w:t xml:space="preserve">        json author_orcids "Author ORCIDs (JSON array)"</w:t>
        <w:br/>
        <w:t xml:space="preserve">        json affiliation_list "Affiliations (JSON array)"</w:t>
        <w:br/>
        <w:t xml:space="preserve">        json subject_mesh "MeSH terms (JSON array)"</w:t>
        <w:br/>
        <w:t xml:space="preserve">        json subject_keywords "Keywords (JSON array)"</w:t>
        <w:br/>
        <w:t xml:space="preserve">        string _source "Source: pubmed"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CrossRefPublication {</w:t>
        <w:br/>
        <w:t xml:space="preserve">        string doi PK "DOI (required)"</w:t>
        <w:br/>
        <w:t xml:space="preserve">        string pmid "PubMed ID (nullable)"</w:t>
        <w:br/>
        <w:t xml:space="preserve">        string title "Article title (nullable)"</w:t>
        <w:br/>
        <w:t xml:space="preserve">        string abstract "Abstract text (nullable)"</w:t>
        <w:br/>
        <w:t xml:space="preserve">        json authors "Author list (nullable)"</w:t>
        <w:br/>
        <w:t xml:space="preserve">        string journal "Journal name"</w:t>
        <w:br/>
        <w:t xml:space="preserve">        string publisher "Publisher name"</w:t>
        <w:br/>
        <w:t xml:space="preserve">        int publication_year "Publication year (1500-2100)"</w:t>
        <w:br/>
        <w:t xml:space="preserve">        string publication_date "Date YYYY-MM-DD"</w:t>
        <w:br/>
        <w:t xml:space="preserve">        int citations_received "Incoming citation count"</w:t>
        <w:br/>
        <w:t xml:space="preserve">        int citations_made "Outgoing reference count"</w:t>
        <w:br/>
        <w:t xml:space="preserve">        json author_orcids "Author ORCIDs (JSON array)"</w:t>
        <w:br/>
        <w:t xml:space="preserve">        string issn "ISSN (nullable)"</w:t>
        <w:br/>
        <w:t xml:space="preserve">        string license_url "License URL (nullable)"</w:t>
        <w:br/>
        <w:t xml:space="preserve">        string _source "Source: crossref"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OpenAlexPublication {</w:t>
        <w:br/>
        <w:t xml:space="preserve">        string openalex_id PK "OpenAlex Work ID (W prefix)"</w:t>
        <w:br/>
        <w:t xml:space="preserve">        string doi "DOI (nullable)"</w:t>
        <w:br/>
        <w:t xml:space="preserve">        string pmid "PubMed ID (nullable)"</w:t>
        <w:br/>
        <w:t xml:space="preserve">        string title "Article title (nullable)"</w:t>
        <w:br/>
        <w:t xml:space="preserve">        string abstract "Abstract text (nullable)"</w:t>
        <w:br/>
        <w:t xml:space="preserve">        json authors "Author list (nullable)"</w:t>
        <w:br/>
        <w:t xml:space="preserve">        string journal "Journal name"</w:t>
        <w:br/>
        <w:t xml:space="preserve">        int publication_year "Publication year (1500-2100)"</w:t>
        <w:br/>
        <w:t xml:space="preserve">        int citations_received "Incoming citation count"</w:t>
        <w:br/>
        <w:t xml:space="preserve">        int citations_made "Outgoing reference count"</w:t>
        <w:br/>
        <w:t xml:space="preserve">        json author_orcids "Author ORCIDs (JSON array)"</w:t>
        <w:br/>
        <w:t xml:space="preserve">        float fwci "Field-weighted citation impact"</w:t>
        <w:br/>
        <w:t xml:space="preserve">        bool is_retracted "Retraction flag"</w:t>
        <w:br/>
        <w:t xml:space="preserve">        string _source "Source: openalex"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SemanticScholarPublication {</w:t>
        <w:br/>
        <w:t xml:space="preserve">        string paper_id PK "S2 Paper ID (40-char hex)"</w:t>
        <w:br/>
        <w:t xml:space="preserve">        string doi "DOI (nullable)"</w:t>
        <w:br/>
        <w:t xml:space="preserve">        string pmid "PubMed ID (nullable)"</w:t>
        <w:br/>
        <w:t xml:space="preserve">        string title "Article title (nullable)"</w:t>
        <w:br/>
        <w:t xml:space="preserve">        string abstract "Abstract text (nullable)"</w:t>
        <w:br/>
        <w:t xml:space="preserve">        json authors "Author list (nullable)"</w:t>
        <w:br/>
        <w:t xml:space="preserve">        string journal "Journal name"</w:t>
        <w:br/>
        <w:t xml:space="preserve">        int publication_year "Publication year (1500-2100)"</w:t>
        <w:br/>
        <w:t xml:space="preserve">        int citations_received "Incoming citation count"</w:t>
        <w:br/>
        <w:t xml:space="preserve">        int citations_made "Outgoing reference count"</w:t>
        <w:br/>
        <w:t xml:space="preserve">        int influential_citation_count "Influential citations"</w:t>
        <w:br/>
        <w:t xml:space="preserve">        json author_orcids "Author ORCIDs (JSON array)"</w:t>
        <w:br/>
        <w:t xml:space="preserve">        json author_s2_ids "S2 Author IDs (JSON array)"</w:t>
        <w:br/>
        <w:t xml:space="preserve">        string tldr "AI-generated summary"</w:t>
        <w:br/>
        <w:t xml:space="preserve">        string _source "Source: semanticscholar"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LineageLog {</w:t>
        <w:br/>
        <w:t xml:space="preserve">        uuid batch_id PK "Unique batch identifier"</w:t>
        <w:br/>
        <w:t xml:space="preserve">        string pipeline "Pipeline name"</w:t>
        <w:br/>
        <w:t xml:space="preserve">        json bronze_paths "List of Bronze file paths"</w:t>
        <w:br/>
        <w:t xml:space="preserve">        string transform_version "Transformer version"</w:t>
        <w:br/>
        <w:t xml:space="preserve">        json run_params "Runtime parameters"</w:t>
        <w:br/>
        <w:t xml:space="preserve">        timestamp created_at "Creation timestamp"</w:t>
        <w:br/>
        <w:t xml:space="preserve">    }</w:t>
        <w:br/>
        <w:br/>
        <w:t xml:space="preserve">    Quarantine {</w:t>
        <w:br/>
        <w:t xml:space="preserve">        timestamp ingestion_ts PK "Ingestion timestamp"</w:t>
        <w:br/>
        <w:t xml:space="preserve">        string pipeline "Source pipeline"</w:t>
        <w:br/>
        <w:t xml:space="preserve">        string error_code "Error classification"</w:t>
        <w:br/>
        <w:t xml:space="preserve">        string error_message "Human-readable message"</w:t>
        <w:br/>
        <w:t xml:space="preserve">        string payload "Truncated record (64KB max)"</w:t>
        <w:br/>
        <w:t xml:space="preserve">        string payload_hash "Hash of full payload"</w:t>
        <w:br/>
        <w:t xml:space="preserve">        uuid bronze_batch_id FK "Reference to LineageLog"</w:t>
        <w:br/>
        <w:t xml:space="preserve">        string bronze_file_uri "Bronze file location"</w:t>
        <w:br/>
        <w:t xml:space="preserve">        string dq_status "NEW|IGNORED|REPROCESSED"</w:t>
        <w:br/>
        <w:t xml:space="preserve">        timestamp updated_at "Last status update"</w:t>
        <w:br/>
        <w:t xml:space="preserve">    }</w:t>
        <w:br/>
        <w:br/>
        <w:t xml:space="preserve">    Protein {</w:t>
        <w:br/>
        <w:t xml:space="preserve">        string protein_id PK "UniProt accession"</w:t>
        <w:br/>
        <w:t xml:space="preserve">        string entry_name "UniProt entry name"</w:t>
        <w:br/>
        <w:t xml:space="preserve">        string protein_name "Full protein name"</w:t>
        <w:br/>
        <w:t xml:space="preserve">        string organism "Source organism"</w:t>
        <w:br/>
        <w:t xml:space="preserve">        int tax_id "NCBI taxonomy ID"</w:t>
        <w:br/>
        <w:t xml:space="preserve">        string sequence "Amino acid sequence"</w:t>
        <w:br/>
        <w:t xml:space="preserve">        int sequence_length "Sequence length"</w:t>
        <w:br/>
        <w:t xml:space="preserve">        json features "Protein features"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  <w:br/>
        <w:t xml:space="preserve">    Compound {</w:t>
        <w:br/>
        <w:t xml:space="preserve">        string compound_id PK "PubChem CID"</w:t>
        <w:br/>
        <w:t xml:space="preserve">        string iupac_name "IUPAC name"</w:t>
        <w:br/>
        <w:t xml:space="preserve">        string canonical_smiles "Canonical SMILES"</w:t>
        <w:br/>
        <w:t xml:space="preserve">        string isomeric_smiles "Isomeric SMILES"</w:t>
        <w:br/>
        <w:t xml:space="preserve">        string inchi "InChI string"</w:t>
        <w:br/>
        <w:t xml:space="preserve">        string inchikey "InChIKey"</w:t>
        <w:br/>
        <w:t xml:space="preserve">        float molecular_weight "Molecular weight"</w:t>
        <w:br/>
        <w:t xml:space="preserve">        string molecular_formula "Chemical formula"</w:t>
        <w:br/>
        <w:t xml:space="preserve">        float xlogp "Calculated LogP"</w:t>
        <w:br/>
        <w:t xml:space="preserve">        int h_bond_donor_count "H-bond donors"</w:t>
        <w:br/>
        <w:t xml:space="preserve">        int h_bond_acceptor_count "H-bond acceptors"</w:t>
        <w:br/>
        <w:t xml:space="preserve">        string _content_hash "SHA256 hash"</w:t>
        <w:br/>
        <w:t xml:space="preserve">        uuid _run_id "Pipeline run ID"</w:t>
        <w:br/>
        <w:t xml:space="preserve">        timestamp _ingestion_ts "Ingestion timestamp"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Figure 21 -- Domain Models Relationship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13-domain-models-relationship.mermaid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ER Diagrams &amp; Data Models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244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1587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Relationships between domain models: how Activity connects to Molecule, Target, Assay; how publications link to compounds and proteins; and how configuration objects govern pipeline behavior.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8633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omain-models-relationshi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6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21: Domain Models Relationship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BaseEntity {</w:t>
        <w:br/>
        <w:t xml:space="preserve">        &lt;&lt;abstract&gt;&gt;</w:t>
        <w:br/>
        <w:t xml:space="preserve">        +entity_id: EntityID</w:t>
        <w:br/>
        <w:t xml:space="preserve">        +content_hash: ContentHash</w:t>
        <w:br/>
        <w:t xml:space="preserve">        +run_id: RunID</w:t>
        <w:br/>
        <w:t xml:space="preserve">        +run_type: RunType</w:t>
        <w:br/>
        <w:t xml:space="preserve">        +ingestion_ts: datetime</w:t>
        <w:br/>
        <w:t xml:space="preserve">        +source_batch_id: BatchID</w:t>
        <w:br/>
        <w:t xml:space="preserve">        +dq_warn: bool = False</w:t>
        <w:br/>
        <w:t xml:space="preserve">    }</w:t>
        <w:br/>
        <w:br/>
        <w:t xml:space="preserve">    class Activity {</w:t>
        <w:br/>
        <w:t xml:space="preserve">        +activity_id: str</w:t>
        <w:br/>
        <w:t xml:space="preserve">        +assay_id: str</w:t>
        <w:br/>
        <w:t xml:space="preserve">        +molecule_id: str</w:t>
        <w:br/>
        <w:t xml:space="preserve">        +target_id: str | None</w:t>
        <w:br/>
        <w:t xml:space="preserve">        +standard_type: str</w:t>
        <w:br/>
        <w:t xml:space="preserve">        +standard_value: float | None</w:t>
        <w:br/>
        <w:t xml:space="preserve">        +standard_units: str | None</w:t>
        <w:br/>
        <w:t xml:space="preserve">        +standard_relation: str | None</w:t>
        <w:br/>
        <w:t xml:space="preserve">        +pchembl_value: float | None</w:t>
        <w:br/>
        <w:t xml:space="preserve">        +data_validity_comment: str | None</w:t>
        <w:br/>
        <w:t xml:space="preserve">        +activity_comment: str | None</w:t>
        <w:br/>
        <w:t xml:space="preserve">        +potential_duplicate: bool | None</w:t>
        <w:br/>
        <w:t xml:space="preserve">    }</w:t>
        <w:br/>
        <w:br/>
        <w:t xml:space="preserve">    class Assay {</w:t>
        <w:br/>
        <w:t xml:space="preserve">        +assay_id: str</w:t>
        <w:br/>
        <w:t xml:space="preserve">        +assay_type: str</w:t>
        <w:br/>
        <w:t xml:space="preserve">        +description: str | None</w:t>
        <w:br/>
        <w:t xml:space="preserve">        +assay_organism: str | None</w:t>
        <w:br/>
        <w:t xml:space="preserve">        +assay_strain: str | None</w:t>
        <w:br/>
        <w:t xml:space="preserve">        +assay_cell_type: str | None</w:t>
        <w:br/>
        <w:t xml:space="preserve">        +assay_subcellular_fraction: str | None</w:t>
        <w:br/>
        <w:t xml:space="preserve">        +target_id: str | None</w:t>
        <w:br/>
        <w:t xml:space="preserve">        +document_id: str | None</w:t>
        <w:br/>
        <w:t xml:space="preserve">        +src_id: int | None</w:t>
        <w:br/>
        <w:t xml:space="preserve">        +confidence_score: int | None</w:t>
        <w:br/>
        <w:t xml:space="preserve">    }</w:t>
        <w:br/>
        <w:br/>
        <w:t xml:space="preserve">    class Target {</w:t>
        <w:br/>
        <w:t xml:space="preserve">        +target_id: str</w:t>
        <w:br/>
        <w:t xml:space="preserve">        +target_type: str</w:t>
        <w:br/>
        <w:t xml:space="preserve">        +pref_name: str | None</w:t>
        <w:br/>
        <w:t xml:space="preserve">        +organism: str | None</w:t>
        <w:br/>
        <w:t xml:space="preserve">        +tax_id: int | None</w:t>
        <w:br/>
        <w:t xml:space="preserve">        +uniprot_accessions: list~str~ | None</w:t>
        <w:br/>
        <w:t xml:space="preserve">        +gene_names: list~str~ | None</w:t>
        <w:br/>
        <w:t xml:space="preserve">        +target_components: list~str~ | None</w:t>
        <w:br/>
        <w:t xml:space="preserve">        +species_group_flag: bool | None</w:t>
        <w:br/>
        <w:t xml:space="preserve">    }</w:t>
        <w:br/>
        <w:br/>
        <w:t xml:space="preserve">    class Molecule {</w:t>
        <w:br/>
        <w:t xml:space="preserve">        +molecule_id: str</w:t>
        <w:br/>
        <w:t xml:space="preserve">        +pref_name: str | None</w:t>
        <w:br/>
        <w:t xml:space="preserve">        +molecule_type: str</w:t>
        <w:br/>
        <w:t xml:space="preserve">        +max_phase: int | None</w:t>
        <w:br/>
        <w:t xml:space="preserve">        +therapeutic_flag: bool | None</w:t>
        <w:br/>
        <w:t xml:space="preserve">        +dosed_ingredient: bool | None</w:t>
        <w:br/>
        <w:t xml:space="preserve">        +canonical_smiles: str | None</w:t>
        <w:br/>
        <w:t xml:space="preserve">        +standard_inchi: str | None</w:t>
        <w:br/>
        <w:t xml:space="preserve">        +inchi_key: str | None</w:t>
        <w:br/>
        <w:t xml:space="preserve">        +molecular_formula: str | None</w:t>
        <w:br/>
        <w:t xml:space="preserve">        +molecular_weight: float | None</w:t>
        <w:br/>
        <w:t xml:space="preserve">        +alogp: float | None</w:t>
        <w:br/>
        <w:t xml:space="preserve">        +psa: float | None</w:t>
        <w:br/>
        <w:t xml:space="preserve">        +hba: int | None</w:t>
        <w:br/>
        <w:t xml:space="preserve">        +hbd: int | None</w:t>
        <w:br/>
        <w:t xml:space="preserve">        +num_ro5_violations: int | None</w:t>
        <w:br/>
        <w:t xml:space="preserve">        +parent_molecule_id: str | None</w:t>
        <w:br/>
        <w:t xml:space="preserve">    }</w:t>
        <w:br/>
        <w:br/>
        <w:t xml:space="preserve">    class PublicationEntityBase {</w:t>
        <w:br/>
        <w:t xml:space="preserve">        &lt;&lt;abstract&gt;&gt;</w:t>
        <w:br/>
        <w:t xml:space="preserve">        +doi: str | None</w:t>
        <w:br/>
        <w:t xml:space="preserve">        +pmid: str | None</w:t>
        <w:br/>
        <w:t xml:space="preserve">        +pmc_id: str | None</w:t>
        <w:br/>
        <w:t xml:space="preserve">        +title: str | None</w:t>
        <w:br/>
        <w:t xml:space="preserve">        +abstract: str | None</w:t>
        <w:br/>
        <w:t xml:space="preserve">        +authors: str | None</w:t>
        <w:br/>
        <w:t xml:space="preserve">        +affiliation_list: str | None</w:t>
        <w:br/>
        <w:t xml:space="preserve">        +author_orcids: str | None</w:t>
        <w:br/>
        <w:t xml:space="preserve">        +journal: str | None</w:t>
        <w:br/>
        <w:t xml:space="preserve">        +publication_year: int | None</w:t>
        <w:br/>
        <w:t xml:space="preserve">        +publication_date: str | None</w:t>
        <w:br/>
        <w:t xml:space="preserve">        +publication_type: str</w:t>
        <w:br/>
        <w:t xml:space="preserve">        +language: str | None</w:t>
        <w:br/>
        <w:t xml:space="preserve">        +page_first: str | None</w:t>
        <w:br/>
        <w:t xml:space="preserve">        +page_last: str | None</w:t>
        <w:br/>
        <w:t xml:space="preserve">        +citations_received: int | None</w:t>
        <w:br/>
        <w:t xml:space="preserve">        +citations_made: int | None</w:t>
        <w:br/>
        <w:t xml:space="preserve">        +is_oa: bool | None</w:t>
        <w:br/>
        <w:t xml:space="preserve">        +_lookup_method: str</w:t>
        <w:br/>
        <w:t xml:space="preserve">        +_original_id: str | None</w:t>
        <w:br/>
        <w:t xml:space="preserve">        +_source: str</w:t>
        <w:br/>
        <w:t xml:space="preserve">    }</w:t>
        <w:br/>
        <w:br/>
        <w:t xml:space="preserve">    class ChemblPublication {</w:t>
        <w:br/>
        <w:t xml:space="preserve">        +document_chembl_id: str</w:t>
        <w:br/>
        <w:t xml:space="preserve">        +volume: str | None</w:t>
        <w:br/>
        <w:t xml:space="preserve">        +issue: str | None</w:t>
        <w:br/>
        <w:t xml:space="preserve">        +src_id: int | None</w:t>
        <w:br/>
        <w:t xml:space="preserve">        +chembl_release: str | None</w:t>
        <w:br/>
        <w:t xml:space="preserve">        +creation_date: str | None</w:t>
        <w:br/>
        <w:t xml:space="preserve">    }</w:t>
        <w:br/>
        <w:br/>
        <w:t xml:space="preserve">    class PubMedPublication {</w:t>
        <w:br/>
        <w:t xml:space="preserve">        +pmid: str</w:t>
        <w:br/>
        <w:t xml:space="preserve">        +pmc_id: str | None</w:t>
        <w:br/>
        <w:t xml:space="preserve">        +journal_name_short: str | None</w:t>
        <w:br/>
        <w:t xml:space="preserve">        +issn: str | None</w:t>
        <w:br/>
        <w:t xml:space="preserve">        +subject_mesh: list~str~</w:t>
        <w:br/>
        <w:t xml:space="preserve">        +subject_keywords: list~str~</w:t>
        <w:br/>
        <w:t xml:space="preserve">        +publication_types: list~str~</w:t>
        <w:br/>
        <w:t xml:space="preserve">        +author_count: int | None</w:t>
        <w:br/>
        <w:t xml:space="preserve">    }</w:t>
        <w:br/>
        <w:br/>
        <w:t xml:space="preserve">    class CrossRefPublication {</w:t>
        <w:br/>
        <w:t xml:space="preserve">        +doi: str</w:t>
        <w:br/>
        <w:t xml:space="preserve">        +publisher: str | None</w:t>
        <w:br/>
        <w:t xml:space="preserve">        +issn: str | None</w:t>
        <w:br/>
        <w:t xml:space="preserve">        +license_url: str | None</w:t>
        <w:br/>
        <w:t xml:space="preserve">        +subject_keywords: list~str~</w:t>
        <w:br/>
        <w:t xml:space="preserve">        +author_details: str | None</w:t>
        <w:br/>
        <w:t xml:space="preserve">        +references: str | None</w:t>
        <w:br/>
        <w:t xml:space="preserve">    }</w:t>
        <w:br/>
        <w:br/>
        <w:t xml:space="preserve">    class OpenAlexPublication {</w:t>
        <w:br/>
        <w:t xml:space="preserve">        +openalex_id: str</w:t>
        <w:br/>
        <w:t xml:space="preserve">        +mag_id: str | None</w:t>
        <w:br/>
        <w:t xml:space="preserve">        +fwci: float | None</w:t>
        <w:br/>
        <w:t xml:space="preserve">        +is_retracted: bool</w:t>
        <w:br/>
        <w:t xml:space="preserve">        +subject_topics: list | None</w:t>
        <w:br/>
        <w:t xml:space="preserve">        +primary_topic: dict | None</w:t>
        <w:br/>
        <w:t xml:space="preserve">        +author_openalex_ids: str | None</w:t>
        <w:br/>
        <w:t xml:space="preserve">    }</w:t>
        <w:br/>
        <w:br/>
        <w:t xml:space="preserve">    class SemanticScholarPublication {</w:t>
        <w:br/>
        <w:t xml:space="preserve">        +paper_id: str</w:t>
        <w:br/>
        <w:t xml:space="preserve">        +corpus_id: int | None</w:t>
        <w:br/>
        <w:t xml:space="preserve">        +dblp_id: str | None</w:t>
        <w:br/>
        <w:t xml:space="preserve">        +tldr: str | None</w:t>
        <w:br/>
        <w:t xml:space="preserve">        +influential_citation_count: int | None</w:t>
        <w:br/>
        <w:t xml:space="preserve">        +author_s2_ids: str | None</w:t>
        <w:br/>
        <w:t xml:space="preserve">        +author_h_indices: str | None</w:t>
        <w:br/>
        <w:t xml:space="preserve">    }</w:t>
        <w:br/>
        <w:br/>
        <w:t xml:space="preserve">    class UniprotTarget {</w:t>
        <w:br/>
        <w:t xml:space="preserve">        +target_accession: str</w:t>
        <w:br/>
        <w:t xml:space="preserve">        +entry_name: str</w:t>
        <w:br/>
        <w:t xml:space="preserve">        +protein_name: str</w:t>
        <w:br/>
        <w:t xml:space="preserve">        +organism: str</w:t>
        <w:br/>
        <w:t xml:space="preserve">        +tax_id: int</w:t>
        <w:br/>
        <w:t xml:space="preserve">        +sequence: str</w:t>
        <w:br/>
        <w:t xml:space="preserve">        +sequence_length: int</w:t>
        <w:br/>
        <w:t xml:space="preserve">        +gene_names: list~str~ | None</w:t>
        <w:br/>
        <w:t xml:space="preserve">        +go_terms: list~str~ | None</w:t>
        <w:br/>
        <w:t xml:space="preserve">        +features: dict | None</w:t>
        <w:br/>
        <w:t xml:space="preserve">        +subcellular_locations: list~str~ | None</w:t>
        <w:br/>
        <w:t xml:space="preserve">    }</w:t>
        <w:br/>
        <w:br/>
        <w:t xml:space="preserve">    class PubchemMolecule {</w:t>
        <w:br/>
        <w:t xml:space="preserve">        +molecule_cid: str</w:t>
        <w:br/>
        <w:t xml:space="preserve">        +iupac_name: str | None</w:t>
        <w:br/>
        <w:t xml:space="preserve">        +canonical_smiles: str</w:t>
        <w:br/>
        <w:t xml:space="preserve">        +isomeric_smiles: str | None</w:t>
        <w:br/>
        <w:t xml:space="preserve">        +inchi: str | None</w:t>
        <w:br/>
        <w:t xml:space="preserve">        +inchikey: str | None</w:t>
        <w:br/>
        <w:t xml:space="preserve">        +molecular_weight: float</w:t>
        <w:br/>
        <w:t xml:space="preserve">        +molecular_formula: str</w:t>
        <w:br/>
        <w:t xml:space="preserve">        +xlogp: float | None</w:t>
        <w:br/>
        <w:t xml:space="preserve">        +exact_mass: float | None</w:t>
        <w:br/>
        <w:t xml:space="preserve">        +monoisotopic_mass: float | None</w:t>
        <w:br/>
        <w:t xml:space="preserve">        +tpsa: float | None</w:t>
        <w:br/>
        <w:t xml:space="preserve">        +complexity: float | None</w:t>
        <w:br/>
        <w:t xml:space="preserve">        +h_bond_donor_count: int</w:t>
        <w:br/>
        <w:t xml:space="preserve">        +h_bond_acceptor_count: int</w:t>
        <w:br/>
        <w:t xml:space="preserve">        +rotatable_bond_count: int | None</w:t>
        <w:br/>
        <w:t xml:space="preserve">        +heavy_atom_count: int | None</w:t>
        <w:br/>
        <w:t xml:space="preserve">    }</w:t>
        <w:br/>
        <w:br/>
        <w:t xml:space="preserve">    class QuarantineRecord {</w:t>
        <w:br/>
        <w:t xml:space="preserve">        +ingestion_ts: datetime</w:t>
        <w:br/>
        <w:t xml:space="preserve">        +pipeline: str</w:t>
        <w:br/>
        <w:t xml:space="preserve">        +error_code: str</w:t>
        <w:br/>
        <w:t xml:space="preserve">        +error_message: str</w:t>
        <w:br/>
        <w:t xml:space="preserve">        +payload: str</w:t>
        <w:br/>
        <w:t xml:space="preserve">        +payload_hash: str</w:t>
        <w:br/>
        <w:t xml:space="preserve">        +bronze_batch_id: BatchID</w:t>
        <w:br/>
        <w:t xml:space="preserve">        +bronze_file_uri: str</w:t>
        <w:br/>
        <w:t xml:space="preserve">        +dq_status: str = "NEW"</w:t>
        <w:br/>
        <w:t xml:space="preserve">    }</w:t>
        <w:br/>
        <w:br/>
        <w:t xml:space="preserve">    class LineageLogEntry {</w:t>
        <w:br/>
        <w:t xml:space="preserve">        +batch_id: BatchID</w:t>
        <w:br/>
        <w:t xml:space="preserve">        +pipeline: str</w:t>
        <w:br/>
        <w:t xml:space="preserve">        +bronze_paths: list~str~</w:t>
        <w:br/>
        <w:t xml:space="preserve">        +transform_version: str</w:t>
        <w:br/>
        <w:t xml:space="preserve">        +run_params: dict</w:t>
        <w:br/>
        <w:t xml:space="preserve">        +created_at: datetime</w:t>
        <w:br/>
        <w:t xml:space="preserve">    }</w:t>
        <w:br/>
        <w:br/>
        <w:t xml:space="preserve">    %% Inheritance from BaseEntity</w:t>
        <w:br/>
        <w:t xml:space="preserve">    BaseEntity &lt;|-- Activity : extends</w:t>
        <w:br/>
        <w:t xml:space="preserve">    BaseEntity &lt;|-- Assay : extends</w:t>
        <w:br/>
        <w:t xml:space="preserve">    BaseEntity &lt;|-- Target : extends</w:t>
        <w:br/>
        <w:t xml:space="preserve">    BaseEntity &lt;|-- Molecule : extends</w:t>
        <w:br/>
        <w:t xml:space="preserve">    BaseEntity &lt;|-- PublicationEntityBase : extends</w:t>
        <w:br/>
        <w:t xml:space="preserve">    BaseEntity &lt;|-- UniprotTarget : extends</w:t>
        <w:br/>
        <w:t xml:space="preserve">    BaseEntity &lt;|-- PubchemMolecule : extends</w:t>
        <w:br/>
        <w:br/>
        <w:t xml:space="preserve">    %% Publication hierarchy</w:t>
        <w:br/>
        <w:t xml:space="preserve">    PublicationEntityBase &lt;|-- ChemblPublication : extends</w:t>
        <w:br/>
        <w:t xml:space="preserve">    PublicationEntityBase &lt;|-- PubMedPublication : extends</w:t>
        <w:br/>
        <w:t xml:space="preserve">    PublicationEntityBase &lt;|-- CrossRefPublication : extends</w:t>
        <w:br/>
        <w:t xml:space="preserve">    PublicationEntityBase &lt;|-- OpenAlexPublication : extends</w:t>
        <w:br/>
        <w:t xml:space="preserve">    PublicationEntityBase &lt;|-- SemanticScholarPublication : extends</w:t>
        <w:br/>
        <w:br/>
        <w:t xml:space="preserve">    %% ChEMBL Entity Relationships</w:t>
        <w:br/>
        <w:t xml:space="preserve">    Activity --&gt; Assay : assay_id</w:t>
        <w:br/>
        <w:t xml:space="preserve">    Activity --&gt; Molecule : molecule_id</w:t>
        <w:br/>
        <w:t xml:space="preserve">    Activity --&gt; Target : target_id (nullable)</w:t>
        <w:br/>
        <w:t xml:space="preserve">    Assay --&gt; Target : target_id (nullable)</w:t>
        <w:br/>
        <w:t xml:space="preserve">    Assay --&gt; ChemblPublication : document_chembl_id (nullable)</w:t>
        <w:br/>
        <w:t xml:space="preserve">    Molecule --&gt; Molecule : parent_molecule_id (self-ref)</w:t>
        <w:br/>
        <w:br/>
        <w:t xml:space="preserve">    %% Cross-provider relationships (conceptual)</w:t>
        <w:br/>
        <w:t xml:space="preserve">    Target ..&gt; UniprotTarget : uniprot_accessions</w:t>
        <w:br/>
        <w:t xml:space="preserve">    Molecule ..&gt; PubchemMolecule : inchikey match</w:t>
        <w:br/>
        <w:t xml:space="preserve">    ChemblPublication ..&gt; PubMedPublication : pmid match</w:t>
        <w:br/>
        <w:t xml:space="preserve">    ChemblPublication ..&gt; CrossRefPublication : doi match</w:t>
        <w:br/>
        <w:t xml:space="preserve">    OpenAlexPublication ..&gt; PubMedPublication : pmid match</w:t>
        <w:br/>
        <w:t xml:space="preserve">    SemanticScholarPublication ..&gt; PubMedPublication : pmid match</w:t>
        <w:br/>
        <w:br/>
        <w:t xml:space="preserve">    %% Notes</w:t>
        <w:br/>
        <w:t xml:space="preserve">    note for BaseEntity "All entities inherit lineage fields:\n- entity_id (business key)\n- content_hash (SHA256)\n- run_id (correlation)\n- run_type (INCREMENTAL|BACKFILL|REBUILD)\n- ingestion_ts (timestamp)"</w:t>
        <w:br/>
        <w:br/>
        <w:t xml:space="preserve">    note for PublicationEntityBase "Unified publication fields (ADR-024):\n- Cross-ref IDs: pmid, doi, pmc_id\n- Metrics: citations_received, citations_made\n- Year range: 1500-2100\n- ORCID validation: author_orcids"</w:t>
        <w:br/>
        <w:br/>
        <w:t xml:space="preserve">    note for QuarantineRecord "Failed records during DQ validation\nRetention: 30 days\nStates: NEW -&gt; IGNORED | REPROCESSED"</w:t>
        <w:br/>
      </w:r>
    </w:p>
    <w:p>
      <w:r>
        <w:br w:type="page"/>
      </w:r>
    </w:p>
    <w:p>
      <w:pPr>
        <w:pStyle w:val="Heading2"/>
      </w:pPr>
      <w:r>
        <w:t>Figure 22 -- Activity Entity Data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21-activity-entity-data-flow.mermaid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ER Diagrams &amp; Data Models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216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Data flow specific to the Activity entity: ChEMBL API response -&gt; DTO parsing -&gt; domain entity mapping -&gt; Bronze/Silver/Gold transformation with field-level detail on normalization and validation.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12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ctivity-entity-data-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22: Activity Entity Data 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flowchart LR</w:t>
        <w:br/>
        <w:t xml:space="preserve">    subgraph External["External API"]</w:t>
        <w:br/>
        <w:t xml:space="preserve">        API["🌐 ChEMBL API&lt;br/&gt;/activities endpoint"]</w:t>
        <w:br/>
        <w:t xml:space="preserve">    end</w:t>
        <w:br/>
        <w:br/>
        <w:t xml:space="preserve">    subgraph Extract["Extract Phase"]</w:t>
        <w:br/>
        <w:t xml:space="preserve">        E1["📥 Fetch activity_id batch&lt;br/&gt;(ChemblAdapter)"]</w:t>
        <w:br/>
        <w:t xml:space="preserve">        E2["🔗 Fetch related entities&lt;br/&gt;assay_id, molecule_id, target_id"]</w:t>
        <w:br/>
        <w:t xml:space="preserve">        E3["💾 Write Bronze&lt;br/&gt;JSONL + zstd"]</w:t>
        <w:br/>
        <w:t xml:space="preserve">        E4["📊 Record Lineage&lt;br/&gt;batch_id, paths"]</w:t>
        <w:br/>
        <w:t xml:space="preserve">    end</w:t>
        <w:br/>
        <w:br/>
        <w:t xml:space="preserve">    subgraph Transform["Transform Phase"]</w:t>
        <w:br/>
        <w:t xml:space="preserve">        T1["🔧 Normalize units&lt;br/&gt;nM → μM standardization"]</w:t>
        <w:br/>
        <w:t xml:space="preserve">        T2["📝 Add metadata&lt;br/&gt;_run_id, _run_type, _ingestion_ts"]</w:t>
        <w:br/>
        <w:t xml:space="preserve">        T3["🔐 Compute content_hash&lt;br/&gt;sha256(provider + canonical_json)"]</w:t>
        <w:br/>
        <w:t xml:space="preserve">        T4["🏗️ Create Activity entity"]</w:t>
        <w:br/>
        <w:t xml:space="preserve">    end</w:t>
        <w:br/>
        <w:br/>
        <w:t xml:space="preserve">    subgraph Validate["Validate Phase"]</w:t>
        <w:br/>
        <w:t xml:space="preserve">        V1["📋 ActivityTableSchema&lt;br/&gt;(Pandera)"]</w:t>
        <w:br/>
        <w:t xml:space="preserve">        V2["✅ Check standard_value range&lt;br/&gt;0 &lt; value &lt; 1e12"]</w:t>
        <w:br/>
        <w:t xml:space="preserve">        V3["🧪 Validate SMILES if present&lt;br/&gt;(optional field)"]</w:t>
        <w:br/>
        <w:t xml:space="preserve">        V4{{"📊 Error Rate Check"}}</w:t>
        <w:br/>
        <w:t xml:space="preserve">    end</w:t>
        <w:br/>
        <w:br/>
        <w:t xml:space="preserve">    subgraph Load["Load Phase"]</w:t>
        <w:br/>
        <w:t xml:space="preserve">        L1[("🥈 Silver Layer&lt;br/&gt;silver/chembl/activity/&lt;br/&gt;year=/month=/")]</w:t>
        <w:br/>
        <w:t xml:space="preserve">        L2[("🥇 Gold Layer&lt;br/&gt;gold/activity_by_target/&lt;br/&gt;target_id=/")]</w:t>
        <w:br/>
        <w:t xml:space="preserve">    end</w:t>
        <w:br/>
        <w:br/>
        <w:t xml:space="preserve">    subgraph Related["Related Entities (Silver)"]</w:t>
        <w:br/>
        <w:t xml:space="preserve">        Assay[("📊 Assay&lt;br/&gt;silver/chembl/assay/")]</w:t>
        <w:br/>
        <w:t xml:space="preserve">        Molecule[("🧬 Molecule&lt;br/&gt;silver/chembl/molecule/")]</w:t>
        <w:br/>
        <w:t xml:space="preserve">        Target[("🎯 Target&lt;br/&gt;silver/chembl/target/")]</w:t>
        <w:br/>
        <w:t xml:space="preserve">    end</w:t>
        <w:br/>
        <w:br/>
        <w:t xml:space="preserve">    subgraph Quarantine["DQ Failures"]</w:t>
        <w:br/>
        <w:t xml:space="preserve">        Q[("🗑️ Quarantine&lt;br/&gt;quarantine/chembl_activity/")]</w:t>
        <w:br/>
        <w:t xml:space="preserve">    end</w:t>
        <w:br/>
        <w:br/>
        <w:t xml:space="preserve">    %% Extract flow</w:t>
        <w:br/>
        <w:t xml:space="preserve">    API --&gt; E1</w:t>
        <w:br/>
        <w:t xml:space="preserve">    E1 --&gt; E2</w:t>
        <w:br/>
        <w:t xml:space="preserve">    E2 --&gt; E3</w:t>
        <w:br/>
        <w:t xml:space="preserve">    E3 --&gt; E4</w:t>
        <w:br/>
        <w:br/>
        <w:t xml:space="preserve">    %% Transform flow</w:t>
        <w:br/>
        <w:t xml:space="preserve">    E4 --&gt; T1</w:t>
        <w:br/>
        <w:t xml:space="preserve">    T1 --&gt; T2</w:t>
        <w:br/>
        <w:t xml:space="preserve">    T2 --&gt; T3</w:t>
        <w:br/>
        <w:t xml:space="preserve">    T3 --&gt; T4</w:t>
        <w:br/>
        <w:br/>
        <w:t xml:space="preserve">    %% Validate flow</w:t>
        <w:br/>
        <w:t xml:space="preserve">    T4 --&gt; V1</w:t>
        <w:br/>
        <w:t xml:space="preserve">    V1 --&gt; V2</w:t>
        <w:br/>
        <w:t xml:space="preserve">    V2 --&gt; V3</w:t>
        <w:br/>
        <w:t xml:space="preserve">    V3 --&gt; V4</w:t>
        <w:br/>
        <w:br/>
        <w:t xml:space="preserve">    %% Load flow</w:t>
        <w:br/>
        <w:t xml:space="preserve">    V4 --&gt;|"✅ Pass"| L1</w:t>
        <w:br/>
        <w:t xml:space="preserve">    V4 --&gt;|"❌ Fail"| Q</w:t>
        <w:br/>
        <w:t xml:space="preserve">    L1 --&gt; L2</w:t>
        <w:br/>
        <w:br/>
        <w:t xml:space="preserve">    %% Foreign key relationships</w:t>
        <w:br/>
        <w:t xml:space="preserve">    L1 -.-&gt;|"assay_id FK"| Assay</w:t>
        <w:br/>
        <w:t xml:space="preserve">    L1 -.-&gt;|"molecule_id FK"| Molecule</w:t>
        <w:br/>
        <w:t xml:space="preserve">    L1 -.-&gt;|"target_id FK"| Target</w:t>
        <w:br/>
        <w:br/>
        <w:t xml:space="preserve">    %% Styling</w:t>
        <w:br/>
        <w:t xml:space="preserve">    style API fill:#E3F2FD</w:t>
        <w:br/>
        <w:t xml:space="preserve">    style E3 fill:#CD7F32,color:#fff</w:t>
        <w:br/>
        <w:t xml:space="preserve">    style L1 fill:#C0C0C0,color:#000</w:t>
        <w:br/>
        <w:t xml:space="preserve">    style L2 fill:#FFD700,color:#000</w:t>
        <w:br/>
        <w:t xml:space="preserve">    style Q fill:#FF6B6B,color:#fff</w:t>
        <w:br/>
        <w:br/>
        <w:t xml:space="preserve">    %% Activity Schema annotation</w:t>
        <w:br/>
        <w:t xml:space="preserve">    subgraph Schema["Activity Silver Schema"]</w:t>
        <w:br/>
        <w:t xml:space="preserve">        direction TB</w:t>
        <w:br/>
        <w:t xml:space="preserve">        S1["activity_id: str (PK)"]</w:t>
        <w:br/>
        <w:t xml:space="preserve">        S2["assay_id: str (FK)"]</w:t>
        <w:br/>
        <w:t xml:space="preserve">        LocalFS["molecule_id: str (FK)"]</w:t>
        <w:br/>
        <w:t xml:space="preserve">        S4["target_id: str | None (FK)"]</w:t>
        <w:br/>
        <w:t xml:space="preserve">        S5["standard_type: str"]</w:t>
        <w:br/>
        <w:t xml:space="preserve">        S6["standard_value: float | None"]</w:t>
        <w:br/>
        <w:t xml:space="preserve">        S7["standard_units: str | None"]</w:t>
        <w:br/>
        <w:t xml:space="preserve">        S8["pchembl_value: float | None"]</w:t>
        <w:br/>
        <w:t xml:space="preserve">        S9["_content_hash: str"]</w:t>
        <w:br/>
        <w:t xml:space="preserve">        S10["_run_id: UUID"]</w:t>
        <w:br/>
        <w:t xml:space="preserve">        S11["_run_type: str"]</w:t>
        <w:br/>
        <w:t xml:space="preserve">        S12["_ingestion_ts: datetime"]</w:t>
        <w:br/>
        <w:t xml:space="preserve">    end</w:t>
        <w:br/>
      </w:r>
    </w:p>
    <w:p>
      <w:r>
        <w:br w:type="page"/>
      </w:r>
    </w:p>
    <w:p>
      <w:pPr>
        <w:pStyle w:val="Heading1"/>
      </w:pPr>
      <w:r>
        <w:t>Security &amp; Infrastructure</w:t>
      </w:r>
    </w:p>
    <w:p>
      <w:r>
        <w:rPr>
          <w:color w:val="666666"/>
          <w:sz w:val="20"/>
        </w:rPr>
        <w:t>6 diagram(s) in this category.</w:t>
      </w:r>
    </w:p>
    <w:p>
      <w:pPr>
        <w:pStyle w:val="Heading2"/>
      </w:pPr>
      <w:r>
        <w:t>Figure 23 -- Locking Mechanism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05-locking.mermaid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840 x 1321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Concurrency control via MemoryLock: lock acquisition with TTL (90s), heartbeat mechanism (30s interval), owner validation, and auto-release on expiry.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0582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ock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5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23: Locking Mechanism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'base'}}%%</w:t>
        <w:br/>
        <w:t>sequenceDiagram</w:t>
        <w:br/>
        <w:t xml:space="preserve">    title Pipeline Locking Mechanism (Local-Only)</w:t>
        <w:br/>
        <w:br/>
        <w:t xml:space="preserve">    Note right of Worker: Local-Only Deployment (ADR-010)</w:t>
        <w:br/>
        <w:br/>
        <w:t xml:space="preserve">    participant Worker as Pipeline Worker</w:t>
        <w:br/>
        <w:t xml:space="preserve">    participant LockManager as MemoryLock (In-Process)</w:t>
        <w:br/>
        <w:t xml:space="preserve">    participant Lake as Data Lake (Local FS)</w:t>
        <w:br/>
        <w:br/>
        <w:t xml:space="preserve">    rect rgb(240, 248, 255)</w:t>
        <w:br/>
        <w:t xml:space="preserve">        Note over Worker,Lake: == Incremental Run ==</w:t>
        <w:br/>
        <w:t xml:space="preserve">        Worker-&gt;&gt;LockManager: acquire("lock:chembl_activity")</w:t>
        <w:br/>
        <w:t xml:space="preserve">        alt Lock acquired successfully</w:t>
        <w:br/>
        <w:t xml:space="preserve">            LockManager--&gt;&gt;Worker: Lock granted</w:t>
        <w:br/>
        <w:t xml:space="preserve">            Worker-&gt;&gt;Lake: Write Bronze/Silver/Gold</w:t>
        <w:br/>
        <w:t xml:space="preserve">            Worker-&gt;&gt;LockManager: release()</w:t>
        <w:br/>
        <w:t xml:space="preserve">        else Lock is already held</w:t>
        <w:br/>
        <w:t xml:space="preserve">            LockManager--&gt;&gt;Worker: Lock denied (another pipeline running)</w:t>
        <w:br/>
        <w:t xml:space="preserve">            Worker-&gt;&gt;Worker: Abort with error</w:t>
        <w:br/>
        <w:t xml:space="preserve">        end</w:t>
        <w:br/>
        <w:t xml:space="preserve">    end</w:t>
        <w:br/>
        <w:br/>
        <w:t xml:space="preserve">    rect rgb(255, 250, 240)</w:t>
        <w:br/>
        <w:t xml:space="preserve">        Note over Worker,Lake: == Exclusive Run (Backfill/Rebuild) ==</w:t>
        <w:br/>
        <w:t xml:space="preserve">        Worker-&gt;&gt;LockManager: acquire("lock:chembl_activity:exclusive")</w:t>
        <w:br/>
        <w:t xml:space="preserve">        alt Lock acquired</w:t>
        <w:br/>
        <w:t xml:space="preserve">            LockManager--&gt;&gt;Worker: Exclusive lock granted</w:t>
        <w:br/>
        <w:t xml:space="preserve">            Worker-&gt;&gt;Lake: Clear &amp; rebuild data</w:t>
        <w:br/>
        <w:t xml:space="preserve">            Worker-&gt;&gt;LockManager: release()</w:t>
        <w:br/>
        <w:t xml:space="preserve">        else Active incremental lock exists</w:t>
        <w:br/>
        <w:t xml:space="preserve">            LockManager--&gt;&gt;Worker: Lock denied</w:t>
        <w:br/>
        <w:t xml:space="preserve">            Worker-&gt;&gt;Worker: Wait or abort</w:t>
        <w:br/>
        <w:t xml:space="preserve">        end</w:t>
        <w:br/>
        <w:t xml:space="preserve">    end</w:t>
        <w:br/>
        <w:br/>
        <w:t xml:space="preserve">    Note over Worker,Lake: Lock Max Duration: 4 hours</w:t>
        <w:br/>
      </w:r>
    </w:p>
    <w:p>
      <w:r>
        <w:br w:type="page"/>
      </w:r>
    </w:p>
    <w:p>
      <w:pPr>
        <w:pStyle w:val="Heading2"/>
      </w:pPr>
      <w:r>
        <w:t>Figure 24 -- Infrastructure Layer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10-infrastructure-layer-class-diagram.mermaid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257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415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Complete class diagram of the Infrastructure layer: 7 provider adapters, UnifiedHTTPClient with CircuitBreaker and RateLimiter, Bronze/Silver/Gold writers, MemoryLock, and observability implementations.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3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frastructure-layer-class-diagr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24: Infrastructure Layer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namespace HTTP_Infrastructure {</w:t>
        <w:br/>
        <w:t xml:space="preserve">        class UnifiedHTTPClient {</w:t>
        <w:br/>
        <w:t xml:space="preserve">            -_client: httpx.AsyncClient</w:t>
        <w:br/>
        <w:t xml:space="preserve">            -_rate_limiter: RateLimiterPort</w:t>
        <w:br/>
        <w:t xml:space="preserve">            -_circuit_breaker: CircuitBreakerPort</w:t>
        <w:br/>
        <w:t xml:space="preserve">            -_retry_policy: RetryPolicy</w:t>
        <w:br/>
        <w:t xml:space="preserve">            -_timeout: float = 30.0</w:t>
        <w:br/>
        <w:t xml:space="preserve">            -_provider: str</w:t>
        <w:br/>
        <w:t xml:space="preserve">            -_logger: LoggerPort</w:t>
        <w:br/>
        <w:t xml:space="preserve">            -_metrics: MetricsPort</w:t>
        <w:br/>
        <w:t xml:space="preserve">            +request(method, url, **kwargs) Response</w:t>
        <w:br/>
        <w:t xml:space="preserve">            +get(url, **kwargs) Response</w:t>
        <w:br/>
        <w:t xml:space="preserve">            +post(url, data, **kwargs) Response</w:t>
        <w:br/>
        <w:t xml:space="preserve">            -_handle_retry(error, attempt) None</w:t>
        <w:br/>
        <w:t xml:space="preserve">            -_should_retry(status_code) bool</w:t>
        <w:br/>
        <w:t xml:space="preserve">        }</w:t>
        <w:br/>
        <w:br/>
        <w:t xml:space="preserve">        class CircuitBreaker {</w:t>
        <w:br/>
        <w:t xml:space="preserve">            -_state: CircuitState = CLOSED</w:t>
        <w:br/>
        <w:t xml:space="preserve">            -_failure_count: int = 0</w:t>
        <w:br/>
        <w:t xml:space="preserve">            -_last_failure_time: datetime</w:t>
        <w:br/>
        <w:t xml:space="preserve">            -_last_state_change: datetime</w:t>
        <w:br/>
        <w:t xml:space="preserve">            -_failure_threshold: int = 5</w:t>
        <w:br/>
        <w:t xml:space="preserve">            -_recovery_timeout: int = 300</w:t>
        <w:br/>
        <w:t xml:space="preserve">            -_provider: str</w:t>
        <w:br/>
        <w:t xml:space="preserve">            -_metrics: MetricsPort</w:t>
        <w:br/>
        <w:t xml:space="preserve">            +get_state() CircuitState</w:t>
        <w:br/>
        <w:t xml:space="preserve">            +get_failure_count() int</w:t>
        <w:br/>
        <w:t xml:space="preserve">            +call(func, *args) T</w:t>
        <w:br/>
        <w:t xml:space="preserve">            +reset() None</w:t>
        <w:br/>
        <w:t xml:space="preserve">            -_record_success() None</w:t>
        <w:br/>
        <w:t xml:space="preserve">            -_record_failure() None</w:t>
        <w:br/>
        <w:t xml:space="preserve">            -_should_trip() bool</w:t>
        <w:br/>
        <w:t xml:space="preserve">            -_emit_state_metric() None</w:t>
        <w:br/>
        <w:t xml:space="preserve">        }</w:t>
        <w:br/>
        <w:br/>
        <w:t xml:space="preserve">        class TokenBucket {</w:t>
        <w:br/>
        <w:t xml:space="preserve">            -_rate: float</w:t>
        <w:br/>
        <w:t xml:space="preserve">            -_capacity: int</w:t>
        <w:br/>
        <w:t xml:space="preserve">            -_tokens: float</w:t>
        <w:br/>
        <w:t xml:space="preserve">            -_last_refill: float</w:t>
        <w:br/>
        <w:t xml:space="preserve">            -_provider: str</w:t>
        <w:br/>
        <w:t xml:space="preserve">            -_metrics: MetricsPort</w:t>
        <w:br/>
        <w:t xml:space="preserve">            +acquire() None</w:t>
        <w:br/>
        <w:t xml:space="preserve">            +try_acquire() bool</w:t>
        <w:br/>
        <w:t xml:space="preserve">            +available_tokens() int</w:t>
        <w:br/>
        <w:t xml:space="preserve">            -_refill() None</w:t>
        <w:br/>
        <w:t xml:space="preserve">        }</w:t>
        <w:br/>
        <w:br/>
        <w:t xml:space="preserve">        class RetryPolicy {</w:t>
        <w:br/>
        <w:t xml:space="preserve">            +max_retries: int = 3</w:t>
        <w:br/>
        <w:t xml:space="preserve">            +backoff_factor: float = 2.0</w:t>
        <w:br/>
        <w:t xml:space="preserve">            +jitter_range: tuple</w:t>
        <w:br/>
        <w:t xml:space="preserve">            +retriable_status_codes: set</w:t>
        <w:br/>
        <w:t xml:space="preserve">            +calculate_delay(attempt) float</w:t>
        <w:br/>
        <w:t xml:space="preserve">        }</w:t>
        <w:br/>
        <w:t xml:space="preserve">    }</w:t>
        <w:br/>
        <w:br/>
        <w:t xml:space="preserve">    namespace DataSource_Adapters {</w:t>
        <w:br/>
        <w:t xml:space="preserve">        class ChemblAdapter {</w:t>
        <w:br/>
        <w:t xml:space="preserve">            -_http_client: UnifiedHTTPClient</w:t>
        <w:br/>
        <w:t xml:space="preserve">            -_logger: LoggerPort</w:t>
        <w:br/>
        <w:t xml:space="preserve">            -_batch_size: int = 1000</w:t>
        <w:br/>
        <w:t xml:space="preserve">            -_thread_pool: ThreadPoolExecutor</w:t>
        <w:br/>
        <w:t xml:space="preserve">            -_metrics: MetricsPort</w:t>
        <w:br/>
        <w:t xml:space="preserve">            +fetch(query) AsyncIterator~BronzeRecord~</w:t>
        <w:br/>
        <w:t xml:space="preserve">            +fetch_filtered(filters) AsyncIterator~BronzeRecord~</w:t>
        <w:br/>
        <w:t xml:space="preserve">            +health_check() HealthStatus</w:t>
        <w:br/>
        <w:t xml:space="preserve">            +aclose() None</w:t>
        <w:br/>
        <w:t xml:space="preserve">            -_adapt_batch_size(health) int</w:t>
        <w:br/>
        <w:t xml:space="preserve">        }</w:t>
        <w:br/>
        <w:br/>
        <w:t xml:space="preserve">        class PubchemAdapter {</w:t>
        <w:br/>
        <w:t xml:space="preserve">            -_http_client: UnifiedHTTPClient</w:t>
        <w:br/>
        <w:t xml:space="preserve">            -_logger: LoggerPort</w:t>
        <w:br/>
        <w:t xml:space="preserve">            -_thread_pool: ThreadPoolExecutor</w:t>
        <w:br/>
        <w:t xml:space="preserve">            +fetch(query) AsyncIterator~BronzeRecord~</w:t>
        <w:br/>
        <w:t xml:space="preserve">            +health_check() HealthStatus</w:t>
        <w:br/>
        <w:t xml:space="preserve">            +aclose() None</w:t>
        <w:br/>
        <w:t xml:space="preserve">            -_run_in_executor(func) T</w:t>
        <w:br/>
        <w:t xml:space="preserve">        }</w:t>
        <w:br/>
        <w:br/>
        <w:t xml:space="preserve">        class UniprotAdapter {</w:t>
        <w:br/>
        <w:t xml:space="preserve">            -_http_client: UnifiedHTTPClient</w:t>
        <w:br/>
        <w:t xml:space="preserve">            -_logger: LoggerPort</w:t>
        <w:br/>
        <w:t xml:space="preserve">            +fetch(query) AsyncIterator~BronzeRecord~</w:t>
        <w:br/>
        <w:t xml:space="preserve">            +health_check() HealthStatus</w:t>
        <w:br/>
        <w:t xml:space="preserve">            +aclose() None</w:t>
        <w:br/>
        <w:t xml:space="preserve">        }</w:t>
        <w:br/>
        <w:br/>
        <w:t xml:space="preserve">        class PubmedAdapter {</w:t>
        <w:br/>
        <w:t xml:space="preserve">            -_http_client: UnifiedHTTPClient</w:t>
        <w:br/>
        <w:t xml:space="preserve">            -_logger: LoggerPort</w:t>
        <w:br/>
        <w:t xml:space="preserve">            -_api_key: str</w:t>
        <w:br/>
        <w:t xml:space="preserve">            +fetch(query) AsyncIterator~BronzeRecord~</w:t>
        <w:br/>
        <w:t xml:space="preserve">            +health_check() HealthStatus</w:t>
        <w:br/>
        <w:t xml:space="preserve">            +aclose() None</w:t>
        <w:br/>
        <w:t xml:space="preserve">        }</w:t>
        <w:br/>
        <w:t xml:space="preserve">    }</w:t>
        <w:br/>
        <w:br/>
        <w:t xml:space="preserve">    namespace Storage_Writers {</w:t>
        <w:br/>
        <w:t xml:space="preserve">        class BronzeWriter {</w:t>
        <w:br/>
        <w:t xml:space="preserve">            -_base_path: str</w:t>
        <w:br/>
        <w:t xml:space="preserve">            -_logger: LoggerPort</w:t>
        <w:br/>
        <w:t xml:space="preserve">            -_metrics: MetricsPort</w:t>
        <w:br/>
        <w:t xml:space="preserve">            -_audit: AuditPort</w:t>
        <w:br/>
        <w:t xml:space="preserve">            -_lock: LockPort</w:t>
        <w:br/>
        <w:t xml:space="preserve">            -_require_lock: bool = True</w:t>
        <w:br/>
        <w:t xml:space="preserve">            -_compression_level: int = 3</w:t>
        <w:br/>
        <w:t xml:space="preserve">            +write_batch(records, provider, entity) BronzeWriteResult</w:t>
        <w:br/>
        <w:t xml:space="preserve">            +write(record, provider, entity) BronzeWriteResult</w:t>
        <w:br/>
        <w:t xml:space="preserve">            -_compress(data) bytes</w:t>
        <w:br/>
        <w:t xml:space="preserve">            -_build_path(provider, entity, date) str</w:t>
        <w:br/>
        <w:t xml:space="preserve">        }</w:t>
        <w:br/>
        <w:br/>
        <w:t xml:space="preserve">        class SilverWriter {</w:t>
        <w:br/>
        <w:t xml:space="preserve">            -_base_path: str</w:t>
        <w:br/>
        <w:t xml:space="preserve">            -_logger: LoggerPort</w:t>
        <w:br/>
        <w:t xml:space="preserve">            -_metrics: MetricsPort</w:t>
        <w:br/>
        <w:t xml:space="preserve">            -_csv_exporter: CsvExporter</w:t>
        <w:br/>
        <w:t xml:space="preserve">            -_write_policy: WriteModePolicy</w:t>
        <w:br/>
        <w:t xml:space="preserve">            -_lock: LockPort</w:t>
        <w:br/>
        <w:t xml:space="preserve">            -_require_lock: bool = True</w:t>
        <w:br/>
        <w:t xml:space="preserve">            +merge(records, table, primary_key) WriteResult</w:t>
        <w:br/>
        <w:t xml:space="preserve">            +append(records, table) WriteResult</w:t>
        <w:br/>
        <w:t xml:space="preserve">            +clear_data(table) int</w:t>
        <w:br/>
        <w:t xml:space="preserve">            +vacuum(table, retention_days) None</w:t>
        <w:br/>
        <w:t xml:space="preserve">            -_validate_lock() bool</w:t>
        <w:br/>
        <w:t xml:space="preserve">            -_to_arrow_table(records) pa.Table</w:t>
        <w:br/>
        <w:t xml:space="preserve">        }</w:t>
        <w:br/>
        <w:br/>
        <w:t xml:space="preserve">        class GoldWriter {</w:t>
        <w:br/>
        <w:t xml:space="preserve">            -_base_path: str</w:t>
        <w:br/>
        <w:t xml:space="preserve">            -_logger: LoggerPort</w:t>
        <w:br/>
        <w:t xml:space="preserve">            -_csv_exporter: CsvExporter</w:t>
        <w:br/>
        <w:t xml:space="preserve">            -_audit: AuditPort</w:t>
        <w:br/>
        <w:t xml:space="preserve">            -_lock: LockPort</w:t>
        <w:br/>
        <w:t xml:space="preserve">            -_require_lock: bool = True</w:t>
        <w:br/>
        <w:t xml:space="preserve">            +write_gold(records, table, schema) WriteResult</w:t>
        <w:br/>
        <w:t xml:space="preserve">            +clear_data(table) int</w:t>
        <w:br/>
        <w:t xml:space="preserve">            -_validate_schema(df, schema) ValidationResult</w:t>
        <w:br/>
        <w:t xml:space="preserve">        }</w:t>
        <w:br/>
        <w:br/>
        <w:t xml:space="preserve">        class CsvExporter {</w:t>
        <w:br/>
        <w:t xml:space="preserve">            -_base_path: str</w:t>
        <w:br/>
        <w:t xml:space="preserve">            -_logger: LoggerPort</w:t>
        <w:br/>
        <w:t xml:space="preserve">            +export(df, path) str</w:t>
        <w:br/>
        <w:t xml:space="preserve">        }</w:t>
        <w:br/>
        <w:t xml:space="preserve">    }</w:t>
        <w:br/>
        <w:br/>
        <w:t xml:space="preserve">    namespace Locking {</w:t>
        <w:br/>
        <w:t xml:space="preserve">        class MemoryLock {</w:t>
        <w:br/>
        <w:t xml:space="preserve">            -_locks: dict</w:t>
        <w:br/>
        <w:t xml:space="preserve">            -_ttl_check_interval: float = 1.0</w:t>
        <w:br/>
        <w:t xml:space="preserve">            -_ttl_task: asyncio.Task</w:t>
        <w:br/>
        <w:t xml:space="preserve">            +acquire(key, owner_id, ttl, wait, timeout, exclusive) bool</w:t>
        <w:br/>
        <w:t xml:space="preserve">            +release(key, owner_id, exclusive) bool</w:t>
        <w:br/>
        <w:t xml:space="preserve">            +heartbeat(key, owner_id, exclusive) bool</w:t>
        <w:br/>
        <w:t xml:space="preserve">            +validate_owner(key, owner_id) bool</w:t>
        <w:br/>
        <w:t xml:space="preserve">            +aclose() None</w:t>
        <w:br/>
        <w:t xml:space="preserve">            -_ttl_checker_loop() None</w:t>
        <w:br/>
        <w:t xml:space="preserve">            -_is_expired(lock_entry) bool</w:t>
        <w:br/>
        <w:t xml:space="preserve">        }</w:t>
        <w:br/>
        <w:t xml:space="preserve">    }</w:t>
        <w:br/>
        <w:br/>
        <w:t xml:space="preserve">    namespace Quarantine {</w:t>
        <w:br/>
        <w:t xml:space="preserve">        class QuarantineWriter {</w:t>
        <w:br/>
        <w:t xml:space="preserve">            -_base_path: str</w:t>
        <w:br/>
        <w:t xml:space="preserve">            -_logger: LoggerPort</w:t>
        <w:br/>
        <w:t xml:space="preserve">            -_max_payload_size: int = 65536</w:t>
        <w:br/>
        <w:t xml:space="preserve">            +write(record: QuarantineRecord) None</w:t>
        <w:br/>
        <w:t xml:space="preserve">            +inspect(pipeline, limit) list~QuarantineRecord~</w:t>
        <w:br/>
        <w:t xml:space="preserve">            +get_stats(pipeline) QuarantineStats</w:t>
        <w:br/>
        <w:t xml:space="preserve">            +aclose() None</w:t>
        <w:br/>
        <w:t xml:space="preserve">            -_truncate_payload(payload) str</w:t>
        <w:br/>
        <w:t xml:space="preserve">        }</w:t>
        <w:br/>
        <w:t xml:space="preserve">    }</w:t>
        <w:br/>
        <w:br/>
        <w:t xml:space="preserve">    namespace Checkpoint {</w:t>
        <w:br/>
        <w:t xml:space="preserve">        class FileCheckpointManager {</w:t>
        <w:br/>
        <w:t xml:space="preserve">            -_base_path: str</w:t>
        <w:br/>
        <w:t xml:space="preserve">            -_logger: LoggerPort</w:t>
        <w:br/>
        <w:t xml:space="preserve">            +save(key, state) None</w:t>
        <w:br/>
        <w:t xml:space="preserve">            +load(key) CheckpointState?</w:t>
        <w:br/>
        <w:t xml:space="preserve">            +list_all() list~str~</w:t>
        <w:br/>
        <w:t xml:space="preserve">            +delete(key) None</w:t>
        <w:br/>
        <w:t xml:space="preserve">            -_get_path(key) Path</w:t>
        <w:br/>
        <w:t xml:space="preserve">        }</w:t>
        <w:br/>
        <w:t xml:space="preserve">    }</w:t>
        <w:br/>
        <w:br/>
        <w:t xml:space="preserve">    namespace Observability {</w:t>
        <w:br/>
        <w:t xml:space="preserve">        class StructlogAdapter {</w:t>
        <w:br/>
        <w:t xml:space="preserve">            -_logger: structlog.BoundLogger</w:t>
        <w:br/>
        <w:t xml:space="preserve">            +bind(**context) LoggerPort</w:t>
        <w:br/>
        <w:t xml:space="preserve">            +info(msg, **kwargs) None</w:t>
        <w:br/>
        <w:t xml:space="preserve">            +warning(msg, **kwargs) None</w:t>
        <w:br/>
        <w:t xml:space="preserve">            +error(msg, **kwargs) None</w:t>
        <w:br/>
        <w:t xml:space="preserve">            +debug(msg, **kwargs) None</w:t>
        <w:br/>
        <w:t xml:space="preserve">            +exception(msg, **kwargs) None</w:t>
        <w:br/>
        <w:t xml:space="preserve">        }</w:t>
        <w:br/>
        <w:br/>
        <w:t xml:space="preserve">        class PrometheusMetrics {</w:t>
        <w:br/>
        <w:t xml:space="preserve">            -_registry: CollectorRegistry</w:t>
        <w:br/>
        <w:t xml:space="preserve">            -_histograms: dict</w:t>
        <w:br/>
        <w:t xml:space="preserve">            -_counters: dict</w:t>
        <w:br/>
        <w:t xml:space="preserve">            -_gauges: dict</w:t>
        <w:br/>
        <w:t xml:space="preserve">            +observe_histogram(name, value, labels) None</w:t>
        <w:br/>
        <w:t xml:space="preserve">            +increment_counter(name, labels, value) None</w:t>
        <w:br/>
        <w:t xml:space="preserve">            +set_gauge(name, value, labels) None</w:t>
        <w:br/>
        <w:t xml:space="preserve">            +close() None</w:t>
        <w:br/>
        <w:t xml:space="preserve">        }</w:t>
        <w:br/>
        <w:br/>
        <w:t xml:space="preserve">        class NoOpMetrics {</w:t>
        <w:br/>
        <w:t xml:space="preserve">            +observe_histogram(name, value, labels) None</w:t>
        <w:br/>
        <w:t xml:space="preserve">            +increment_counter(name, labels, value) None</w:t>
        <w:br/>
        <w:t xml:space="preserve">            +set_gauge(name, value, labels) None</w:t>
        <w:br/>
        <w:t xml:space="preserve">            +close() None</w:t>
        <w:br/>
        <w:t xml:space="preserve">        }</w:t>
        <w:br/>
        <w:t xml:space="preserve">    }</w:t>
        <w:br/>
        <w:br/>
        <w:t xml:space="preserve">    %% Port implementations (dotted lines)</w:t>
        <w:br/>
        <w:t xml:space="preserve">    ChemblAdapter ..|&gt; DataSourcePort : implements</w:t>
        <w:br/>
        <w:t xml:space="preserve">    ChemblAdapter ..|&gt; FilterableDataSourcePort : implements</w:t>
        <w:br/>
        <w:t xml:space="preserve">    PubchemAdapter ..|&gt; DataSourcePort : implements</w:t>
        <w:br/>
        <w:t xml:space="preserve">    UniprotAdapter ..|&gt; DataSourcePort : implements</w:t>
        <w:br/>
        <w:t xml:space="preserve">    PubmedAdapter ..|&gt; DataSourcePort : implements</w:t>
        <w:br/>
        <w:br/>
        <w:t xml:space="preserve">    BronzeWriter ..|&gt; StoragePort : implements</w:t>
        <w:br/>
        <w:t xml:space="preserve">    SilverWriter ..|&gt; StoragePort : implements</w:t>
        <w:br/>
        <w:t xml:space="preserve">    GoldWriter ..|&gt; StoragePort : implements</w:t>
        <w:br/>
        <w:br/>
        <w:t xml:space="preserve">    MemoryLock ..|&gt; LockPort : implements</w:t>
        <w:br/>
        <w:t xml:space="preserve">    FileCheckpointManager ..|&gt; CheckpointPort : implements</w:t>
        <w:br/>
        <w:t xml:space="preserve">    QuarantineWriter ..|&gt; QuarantinePort : implements</w:t>
        <w:br/>
        <w:br/>
        <w:t xml:space="preserve">    CircuitBreaker ..|&gt; CircuitBreakerPort : implements</w:t>
        <w:br/>
        <w:t xml:space="preserve">    TokenBucket ..|&gt; RateLimiterPort : implements</w:t>
        <w:br/>
        <w:t xml:space="preserve">    StructlogAdapter ..|&gt; LoggerPort : implements</w:t>
        <w:br/>
        <w:t xml:space="preserve">    PrometheusMetrics ..|&gt; MetricsPort : implements</w:t>
        <w:br/>
        <w:t xml:space="preserve">    NoOpMetrics ..|&gt; MetricsPort : implements</w:t>
        <w:br/>
        <w:br/>
        <w:t xml:space="preserve">    %% Dependencies</w:t>
        <w:br/>
        <w:t xml:space="preserve">    ChemblAdapter --&gt; UnifiedHTTPClient</w:t>
        <w:br/>
        <w:t xml:space="preserve">    PubchemAdapter --&gt; UnifiedHTTPClient</w:t>
        <w:br/>
        <w:t xml:space="preserve">    UniprotAdapter --&gt; UnifiedHTTPClient</w:t>
        <w:br/>
        <w:t xml:space="preserve">    PubmedAdapter --&gt; UnifiedHTTPClient</w:t>
        <w:br/>
        <w:br/>
        <w:t xml:space="preserve">    UnifiedHTTPClient --&gt; CircuitBreaker</w:t>
        <w:br/>
        <w:t xml:space="preserve">    UnifiedHTTPClient --&gt; TokenBucket</w:t>
        <w:br/>
        <w:t xml:space="preserve">    UnifiedHTTPClient --&gt; RetryPolicy</w:t>
        <w:br/>
        <w:br/>
        <w:t xml:space="preserve">    SilverWriter --&gt; CsvExporter</w:t>
        <w:br/>
        <w:t xml:space="preserve">    GoldWriter --&gt; CsvExporter</w:t>
        <w:br/>
      </w:r>
    </w:p>
    <w:p>
      <w:r>
        <w:br w:type="page"/>
      </w:r>
    </w:p>
    <w:p>
      <w:pPr>
        <w:pStyle w:val="Heading2"/>
      </w:pPr>
      <w:r>
        <w:t>Figure 25 -- Lock Acquisition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11-lock-acquisition-sequence.mermaid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2403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Sequence diagram for distributed lock lifecycle: acquire() with TTL, heartbeat loop (every 30s), lock validation, owner checking, and release/auto-expire mechanisms.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87630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ck-acquisition-sequ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7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25: Lock Acquisition Sequence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sequenceDiagram</w:t>
        <w:br/>
        <w:t xml:space="preserve">    autonumber</w:t>
        <w:br/>
        <w:t xml:space="preserve">    participant WorkerA as Worker A (owner_a_uuid)</w:t>
        <w:br/>
        <w:t xml:space="preserve">    participant WorkerB as Worker B (owner_b_uuid)</w:t>
        <w:br/>
        <w:t xml:space="preserve">    participant Lock as MemoryLock</w:t>
        <w:br/>
        <w:t xml:space="preserve">    participant HeartbeatA as Heartbeat Thread A</w:t>
        <w:br/>
        <w:t xml:space="preserve">    participant Storage as SilverWriter</w:t>
        <w:br/>
        <w:br/>
        <w:t xml:space="preserve">    Note over Lock: Lock Key: lock:chembl_activity, TTL: 90s, Heartbeat: 30s</w:t>
        <w:br/>
        <w:br/>
        <w:t xml:space="preserve">    rect rgb(230, 255, 230)</w:t>
        <w:br/>
        <w:t xml:space="preserve">        Note over WorkerA,Lock: Worker A acquires lock successfully</w:t>
        <w:br/>
        <w:t xml:space="preserve">        WorkerA-&gt;&gt;Lock: acquire(key, owner_id, ttl=90s, wait=False)</w:t>
        <w:br/>
        <w:t xml:space="preserve">        Lock-&gt;&gt;Lock: Check key not exists</w:t>
        <w:br/>
        <w:t xml:space="preserve">        Lock-&gt;&gt;Lock: Store (owner, expires_at=now+90s)</w:t>
        <w:br/>
        <w:t xml:space="preserve">        Lock--&gt;&gt;WorkerA: True (acquired)</w:t>
        <w:br/>
        <w:br/>
        <w:t xml:space="preserve">        WorkerA-&gt;&gt;HeartbeatA: start(interval=30s)</w:t>
        <w:br/>
        <w:t xml:space="preserve">        activate HeartbeatA</w:t>
        <w:br/>
        <w:t xml:space="preserve">    end</w:t>
        <w:br/>
        <w:br/>
        <w:t xml:space="preserve">    rect rgb(255, 230, 230)</w:t>
        <w:br/>
        <w:t xml:space="preserve">        Note over WorkerB,Lock: Worker B fails to acquire (lock held)</w:t>
        <w:br/>
        <w:t xml:space="preserve">        WorkerB-&gt;&gt;Lock: acquire(key, owner_id, ttl=90s, wait=False)</w:t>
        <w:br/>
        <w:t xml:space="preserve">        Lock-&gt;&gt;Lock: Check key exists</w:t>
        <w:br/>
        <w:t xml:space="preserve">        Lock-&gt;&gt;Lock: Owner != worker_b_uuid</w:t>
        <w:br/>
        <w:t xml:space="preserve">        Lock--&gt;&gt;WorkerB: False (not acquired)</w:t>
        <w:br/>
        <w:br/>
        <w:t xml:space="preserve">        Note over WorkerB: Worker B can wait=True or exit with error</w:t>
        <w:br/>
        <w:t xml:space="preserve">    end</w:t>
        <w:br/>
        <w:br/>
        <w:t xml:space="preserve">    rect rgb(240, 248, 255)</w:t>
        <w:br/>
        <w:t xml:space="preserve">        Note over HeartbeatA,Lock: Heartbeat keeps lock alive</w:t>
        <w:br/>
        <w:t xml:space="preserve">        loop Every 30 seconds</w:t>
        <w:br/>
        <w:t xml:space="preserve">            HeartbeatA-&gt;&gt;Lock: heartbeat(key, owner_id)</w:t>
        <w:br/>
        <w:t xml:space="preserve">            Lock-&gt;&gt;Lock: Verify owner == worker_a_uuid</w:t>
        <w:br/>
        <w:t xml:space="preserve">            Lock-&gt;&gt;Lock: Update expires_at = now + 90s</w:t>
        <w:br/>
        <w:t xml:space="preserve">            Lock--&gt;&gt;HeartbeatA: True (refreshed)</w:t>
        <w:br/>
        <w:t xml:space="preserve">        end</w:t>
        <w:br/>
        <w:t xml:space="preserve">    end</w:t>
        <w:br/>
        <w:br/>
        <w:t xml:space="preserve">    rect rgb(255, 250, 205)</w:t>
        <w:br/>
        <w:t xml:space="preserve">        Note over WorkerA,Storage: Worker A performs safe write</w:t>
        <w:br/>
        <w:t xml:space="preserve">        WorkerA-&gt;&gt;Lock: validate_owner(key, owner_id)</w:t>
        <w:br/>
        <w:t xml:space="preserve">        Lock-&gt;&gt;Lock: Check owner == worker_a_uuid</w:t>
        <w:br/>
        <w:t xml:space="preserve">        Lock-&gt;&gt;Lock: Check not expired</w:t>
        <w:br/>
        <w:t xml:space="preserve">        Lock--&gt;&gt;WorkerA: True (valid)</w:t>
        <w:br/>
        <w:br/>
        <w:t xml:space="preserve">        WorkerA-&gt;&gt;Storage: merge(records, table)</w:t>
        <w:br/>
        <w:t xml:space="preserve">        activate Storage</w:t>
        <w:br/>
        <w:t xml:space="preserve">        Note over Storage: Delta Lake ACID transaction</w:t>
        <w:br/>
        <w:t xml:space="preserve">        Storage--&gt;&gt;WorkerA: WriteResult(success=true)</w:t>
        <w:br/>
        <w:t xml:space="preserve">        deactivate Storage</w:t>
        <w:br/>
        <w:br/>
        <w:t xml:space="preserve">        WorkerA-&gt;&gt;Lock: validate_owner(key, owner_id)</w:t>
        <w:br/>
        <w:t xml:space="preserve">        Lock--&gt;&gt;WorkerA: True (still valid, post-write check)</w:t>
        <w:br/>
        <w:t xml:space="preserve">    end</w:t>
        <w:br/>
        <w:br/>
        <w:t xml:space="preserve">    rect rgb(230, 255, 230)</w:t>
        <w:br/>
        <w:t xml:space="preserve">        Note over WorkerA,Lock: Worker A releases lock</w:t>
        <w:br/>
        <w:t xml:space="preserve">        WorkerA-&gt;&gt;HeartbeatA: stop()</w:t>
        <w:br/>
        <w:t xml:space="preserve">        deactivate HeartbeatA</w:t>
        <w:br/>
        <w:br/>
        <w:t xml:space="preserve">        WorkerA-&gt;&gt;Lock: release(key, owner_id)</w:t>
        <w:br/>
        <w:t xml:space="preserve">        Lock-&gt;&gt;Lock: Verify owner == worker_a_uuid</w:t>
        <w:br/>
        <w:t xml:space="preserve">        Lock-&gt;&gt;Lock: Delete lock entry</w:t>
        <w:br/>
        <w:t xml:space="preserve">        Lock--&gt;&gt;WorkerA: True (released)</w:t>
        <w:br/>
        <w:t xml:space="preserve">    end</w:t>
        <w:br/>
        <w:br/>
        <w:t xml:space="preserve">    rect rgb(255, 240, 245)</w:t>
        <w:br/>
        <w:t xml:space="preserve">        Note over Lock: TTL Expiration (failure scenario)</w:t>
        <w:br/>
        <w:t xml:space="preserve">        Note right of Lock: If Worker A crashes: heartbeat stops, TTL expires after 90s, lock becomes available</w:t>
        <w:br/>
        <w:t xml:space="preserve">    end</w:t>
        <w:br/>
        <w:br/>
        <w:t xml:space="preserve">    rect rgb(230, 255, 230)</w:t>
        <w:br/>
        <w:t xml:space="preserve">        Note over WorkerB,Lock: Worker B can now acquire</w:t>
        <w:br/>
        <w:t xml:space="preserve">        WorkerB-&gt;&gt;Lock: acquire(key, owner_id, ttl=90s, wait=False)</w:t>
        <w:br/>
        <w:t xml:space="preserve">        Lock-&gt;&gt;Lock: Key expired/deleted</w:t>
        <w:br/>
        <w:t xml:space="preserve">        Lock--&gt;&gt;WorkerB: True (acquired)</w:t>
        <w:br/>
        <w:t xml:space="preserve">    end</w:t>
        <w:br/>
      </w:r>
    </w:p>
    <w:p>
      <w:r>
        <w:br w:type="page"/>
      </w:r>
    </w:p>
    <w:p>
      <w:pPr>
        <w:pStyle w:val="Heading2"/>
      </w:pPr>
      <w:r>
        <w:t>Figure 26 -- Full Deployment Diagram (Local)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12-full-aws-deployment.mermaid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359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Deployment architecture diagram showing BioETL in its local-only deployment model (per ADR-010): CLI execution, local scheduler, in-process locking, local filesystem storage, and observability. Historical AWS reference included for context.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292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ull-aws-deploy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26: Full Deployment Diagram (Local)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%% DEPRECATED: Historical/Reference only. See ADR-010 (Local-Only Deployment): ../decisions/ADR-010-local-only-deployment.md</w:t>
        <w:br/>
        <w:t>flowchart TB</w:t>
        <w:br/>
        <w:t xml:space="preserve">    ReferenceNote["Historical/Reference only&lt;br/&gt;See ADR-010 (Local-Only Deployment)"]</w:t>
        <w:br/>
        <w:t xml:space="preserve">    subgraph External["External APIs"]</w:t>
        <w:br/>
        <w:t xml:space="preserve">        ChEMBL_API["🌐 ChEMBL API&lt;br/&gt;ebi.ac.uk/chembl"]</w:t>
        <w:br/>
        <w:t xml:space="preserve">        PubChem_API["🌐 PubChem API&lt;br/&gt;pubchem.ncbi.nlm.nih.gov"]</w:t>
        <w:br/>
        <w:t xml:space="preserve">        UniProt_API["🌐 UniProt API&lt;br/&gt;uniprot.org"]</w:t>
        <w:br/>
        <w:t xml:space="preserve">        PubMed_API["🌐 PubMed API&lt;br/&gt;eutils.ncbi.nlm.nih.gov"]</w:t>
        <w:br/>
        <w:t xml:space="preserve">    end</w:t>
        <w:br/>
        <w:br/>
        <w:t xml:space="preserve">    subgraph Local["Local Machine (Single Instance)"]</w:t>
        <w:br/>
        <w:t xml:space="preserve">        subgraph Orchestration["CLI Execution"]</w:t>
        <w:br/>
        <w:t xml:space="preserve">            CLI["🖥️ CLI / Manual run&lt;br/&gt;PipelineRunner"]</w:t>
        <w:br/>
        <w:t xml:space="preserve">            Schedule["⏰ Local scheduler&lt;br/&gt;(cron/systemd)"]</w:t>
        <w:br/>
        <w:t xml:space="preserve">        end</w:t>
        <w:br/>
        <w:br/>
        <w:t xml:space="preserve">        subgraph Runtime["Local Pipeline Workers"]</w:t>
        <w:br/>
        <w:t xml:space="preserve">            chembl_activity["📦 chembl_activity&lt;br/&gt;local pipeline"]</w:t>
        <w:br/>
        <w:t xml:space="preserve">            chembl_assay["📦 chembl_assay&lt;br/&gt;local pipeline"]</w:t>
        <w:br/>
        <w:t xml:space="preserve">            chembl_target["📦 chembl_target&lt;br/&gt;local pipeline"]</w:t>
        <w:br/>
        <w:t xml:space="preserve">            chembl_molecule["📦 chembl_molecule&lt;br/&gt;local pipeline"]</w:t>
        <w:br/>
        <w:t xml:space="preserve">            pubchem_compound["📦 pubchem_compound&lt;br/&gt;local pipeline"]</w:t>
        <w:br/>
        <w:t xml:space="preserve">            uniprot_protein["📦 uniprot_protein&lt;br/&gt;local pipeline"]</w:t>
        <w:br/>
        <w:t xml:space="preserve">        end</w:t>
        <w:br/>
        <w:br/>
        <w:t xml:space="preserve">        subgraph Locking["In-Process Locking"]</w:t>
        <w:br/>
        <w:t xml:space="preserve">            MemoryLock[("🔒 MemoryLock&lt;br/&gt;TTL 90s / heartbeat 30s")]</w:t>
        <w:br/>
        <w:t xml:space="preserve">        end</w:t>
        <w:br/>
        <w:br/>
        <w:t xml:space="preserve">        subgraph Data["Local filesystem (data/)"]</w:t>
        <w:br/>
        <w:t xml:space="preserve">            Bronze[("📁 bronze/&lt;br/&gt;JSONL+zstd")]</w:t>
        <w:br/>
        <w:t xml:space="preserve">            Silver[("📁 silver/&lt;br/&gt;Delta Lake")]</w:t>
        <w:br/>
        <w:t xml:space="preserve">            Gold[("📁 gold/&lt;br/&gt;Delta/Parquet")]</w:t>
        <w:br/>
        <w:t xml:space="preserve">            Quarantine[("📁 quarantine/&lt;br/&gt;Parquet")]</w:t>
        <w:br/>
        <w:t xml:space="preserve">            Checkpoints[("📁 checkpoints/&lt;br/&gt;JSON")]</w:t>
        <w:br/>
        <w:t xml:space="preserve">            Lineage[("📁 lineage/&lt;br/&gt;Parquet")]</w:t>
        <w:br/>
        <w:t xml:space="preserve">        end</w:t>
        <w:br/>
        <w:br/>
        <w:t xml:space="preserve">        subgraph Observability["Local Observability"]</w:t>
        <w:br/>
        <w:t xml:space="preserve">            Logs["📋 Local logs&lt;br/&gt;stdout/file"]</w:t>
        <w:br/>
        <w:t xml:space="preserve">            Metrics["📊 In-process metrics"]</w:t>
        <w:br/>
        <w:t xml:space="preserve">        end</w:t>
        <w:br/>
        <w:t xml:space="preserve">    end</w:t>
        <w:br/>
        <w:br/>
        <w:t xml:space="preserve">    %% External API connections</w:t>
        <w:br/>
        <w:t xml:space="preserve">    ChEMBL_API --&gt; chembl_activity</w:t>
        <w:br/>
        <w:t xml:space="preserve">    PubChem_API --&gt; pubchem_compound</w:t>
        <w:br/>
        <w:t xml:space="preserve">    UniProt_API --&gt; uniprot_protein</w:t>
        <w:br/>
        <w:t xml:space="preserve">    PubMed_API --&gt; chembl_activity</w:t>
        <w:br/>
        <w:br/>
        <w:t xml:space="preserve">    %% Orchestration to runtime</w:t>
        <w:br/>
        <w:t xml:space="preserve">    CLI --&gt; chembl_activity</w:t>
        <w:br/>
        <w:t xml:space="preserve">    CLI --&gt; chembl_assay</w:t>
        <w:br/>
        <w:t xml:space="preserve">    CLI --&gt; chembl_target</w:t>
        <w:br/>
        <w:t xml:space="preserve">    CLI --&gt; chembl_molecule</w:t>
        <w:br/>
        <w:t xml:space="preserve">    CLI --&gt; pubchem_compound</w:t>
        <w:br/>
        <w:t xml:space="preserve">    CLI --&gt; uniprot_protein</w:t>
        <w:br/>
        <w:t xml:space="preserve">    Schedule --&gt; CLI</w:t>
        <w:br/>
        <w:br/>
        <w:t xml:space="preserve">    %% Runtime to MemoryLock</w:t>
        <w:br/>
        <w:t xml:space="preserve">    chembl_activity -.-&gt;|lock| MemoryLock</w:t>
        <w:br/>
        <w:t xml:space="preserve">    chembl_assay -.-&gt;|lock| MemoryLock</w:t>
        <w:br/>
        <w:t xml:space="preserve">    chembl_target -.-&gt;|lock| MemoryLock</w:t>
        <w:br/>
        <w:t xml:space="preserve">    chembl_molecule -.-&gt;|lock| MemoryLock</w:t>
        <w:br/>
        <w:br/>
        <w:t xml:space="preserve">    %% Runtime to local filesystem</w:t>
        <w:br/>
        <w:t xml:space="preserve">    chembl_activity --&gt; Bronze</w:t>
        <w:br/>
        <w:t xml:space="preserve">    chembl_activity --&gt; Silver</w:t>
        <w:br/>
        <w:t xml:space="preserve">    chembl_activity --&gt; Gold</w:t>
        <w:br/>
        <w:t xml:space="preserve">    chembl_activity --&gt; Quarantine</w:t>
        <w:br/>
        <w:t xml:space="preserve">    chembl_activity --&gt; Checkpoints</w:t>
        <w:br/>
        <w:t xml:space="preserve">    chembl_activity --&gt; Lineage</w:t>
        <w:br/>
        <w:br/>
        <w:t xml:space="preserve">    %% Runtime to local observability</w:t>
        <w:br/>
        <w:t xml:space="preserve">    chembl_activity --&gt; Logs</w:t>
        <w:br/>
        <w:t xml:space="preserve">    chembl_activity --&gt; Metrics</w:t>
        <w:br/>
        <w:br/>
        <w:t xml:space="preserve">    %% Styling</w:t>
        <w:br/>
        <w:t xml:space="preserve">    style Bronze fill:#CD7F32,color:#fff</w:t>
        <w:br/>
        <w:t xml:space="preserve">    style Silver fill:#C0C0C0,color:#000</w:t>
        <w:br/>
        <w:t xml:space="preserve">    style Gold fill:#FFD700,color:#000</w:t>
        <w:br/>
        <w:t xml:space="preserve">    style Quarantine fill:#FF6B6B,color:#fff</w:t>
        <w:br/>
        <w:t xml:space="preserve">    style MemoryLock fill:#4B7BEC,color:#fff</w:t>
        <w:br/>
      </w:r>
    </w:p>
    <w:p>
      <w:r>
        <w:br w:type="page"/>
      </w:r>
    </w:p>
    <w:p>
      <w:pPr>
        <w:pStyle w:val="Heading2"/>
      </w:pPr>
      <w:r>
        <w:t>Figure 27 -- MemoryLock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16-memory-lock-class.mermaid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512 x 108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Class diagram for MemoryLock implementation: in-memory lock store, TTL management, heartbeat scheduling, owner validation, and the LockPort protocol it implements.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35" cy="10382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emory-lock-cla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35" cy="103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27: MemoryLock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LockPort {</w:t>
        <w:br/>
        <w:t xml:space="preserve">        &lt;&lt;Protocol&gt;&gt;</w:t>
        <w:br/>
        <w:t xml:space="preserve">        +acquire(key: str, owner_id: str, ttl: int, wait: bool, timeout: int, exclusive: bool) bool</w:t>
        <w:br/>
        <w:t xml:space="preserve">        +release(key: str, owner_id: str, exclusive: bool) bool</w:t>
        <w:br/>
        <w:t xml:space="preserve">        +heartbeat(key: str, owner_id: str, exclusive: bool) bool</w:t>
        <w:br/>
        <w:t xml:space="preserve">        +validate_owner(key: str, owner_id: str) bool</w:t>
        <w:br/>
        <w:t xml:space="preserve">        +aclose() None</w:t>
        <w:br/>
        <w:t xml:space="preserve">    }</w:t>
        <w:br/>
        <w:br/>
        <w:t xml:space="preserve">    class MemoryLock {</w:t>
        <w:br/>
        <w:t xml:space="preserve">        -_locks: dict~str, LockEntry~</w:t>
        <w:br/>
        <w:t xml:space="preserve">        -_lock: asyncio.Lock</w:t>
        <w:br/>
        <w:t xml:space="preserve">        -_ttl_check_interval: float = 1.0</w:t>
        <w:br/>
        <w:t xml:space="preserve">        -_ttl_task: asyncio.Task | None</w:t>
        <w:br/>
        <w:t xml:space="preserve">        -_running: bool = True</w:t>
        <w:br/>
        <w:br/>
        <w:t xml:space="preserve">        +acquire(key: str, owner_id: str, ttl: int = 90, wait: bool = False, timeout: int = 300, exclusive: bool = False) bool</w:t>
        <w:br/>
        <w:t xml:space="preserve">        +release(key: str, owner_id: str, exclusive: bool = False) bool</w:t>
        <w:br/>
        <w:t xml:space="preserve">        +heartbeat(key: str, owner_id: str, exclusive: bool = False) bool</w:t>
        <w:br/>
        <w:t xml:space="preserve">        +validate_owner(key: str, owner_id: str) bool</w:t>
        <w:br/>
        <w:t xml:space="preserve">        +aclose() None</w:t>
        <w:br/>
        <w:br/>
        <w:t xml:space="preserve">        -_start_ttl_checker() None</w:t>
        <w:br/>
        <w:t xml:space="preserve">        -_ttl_checker_loop() None</w:t>
        <w:br/>
        <w:t xml:space="preserve">        -_cleanup_expired() None</w:t>
        <w:br/>
        <w:t xml:space="preserve">        -_is_expired(entry: LockEntry) bool</w:t>
        <w:br/>
        <w:t xml:space="preserve">        -_wait_for_lock(key: str, timeout: int) bool</w:t>
        <w:br/>
        <w:t xml:space="preserve">    }</w:t>
        <w:br/>
        <w:br/>
        <w:t xml:space="preserve">    class LockEntry {</w:t>
        <w:br/>
        <w:t xml:space="preserve">        &lt;&lt;dataclass&gt;&gt;</w:t>
        <w:br/>
        <w:t xml:space="preserve">        +owner_id: str</w:t>
        <w:br/>
        <w:t xml:space="preserve">        +lock: asyncio.Lock</w:t>
        <w:br/>
        <w:t xml:space="preserve">        +expires_at: float</w:t>
        <w:br/>
        <w:t xml:space="preserve">        +original_ttl: int</w:t>
        <w:br/>
        <w:t xml:space="preserve">        +exclusive: bool = False</w:t>
        <w:br/>
        <w:t xml:space="preserve">    }</w:t>
        <w:br/>
        <w:br/>
        <w:t xml:space="preserve">    class LockResult {</w:t>
        <w:br/>
        <w:t xml:space="preserve">        &lt;&lt;dataclass&gt;&gt;</w:t>
        <w:br/>
        <w:t xml:space="preserve">        +acquired: bool</w:t>
        <w:br/>
        <w:t xml:space="preserve">        +owner_id: str</w:t>
        <w:br/>
        <w:t xml:space="preserve">        +key: str</w:t>
        <w:br/>
        <w:t xml:space="preserve">        +ttl: int</w:t>
        <w:br/>
        <w:t xml:space="preserve">        +message: str | None</w:t>
        <w:br/>
        <w:t xml:space="preserve">    }</w:t>
        <w:br/>
        <w:br/>
        <w:t xml:space="preserve">    class LockNotHeldError {</w:t>
        <w:br/>
        <w:t xml:space="preserve">        &lt;&lt;Exception&gt;&gt;</w:t>
        <w:br/>
        <w:t xml:space="preserve">        +key: str</w:t>
        <w:br/>
        <w:t xml:space="preserve">        +expected_owner: str</w:t>
        <w:br/>
        <w:t xml:space="preserve">        +actual_owner: str | None</w:t>
        <w:br/>
        <w:t xml:space="preserve">        +message: str</w:t>
        <w:br/>
        <w:t xml:space="preserve">    }</w:t>
        <w:br/>
        <w:br/>
        <w:t xml:space="preserve">    class LockManager {</w:t>
        <w:br/>
        <w:t xml:space="preserve">        -_lock: LockPort</w:t>
        <w:br/>
        <w:t xml:space="preserve">        -_logger: LoggerPort</w:t>
        <w:br/>
        <w:t xml:space="preserve">        -_ttl: int = 90</w:t>
        <w:br/>
        <w:t xml:space="preserve">        -_heartbeat_interval: int = 30</w:t>
        <w:br/>
        <w:t xml:space="preserve">        -_wait_for_lock: bool = False</w:t>
        <w:br/>
        <w:t xml:space="preserve">        -_wait_timeout: int = 300</w:t>
        <w:br/>
        <w:t xml:space="preserve">        -_heartbeat_task: asyncio.Task | None</w:t>
        <w:br/>
        <w:br/>
        <w:t xml:space="preserve">        +acquire_lock(resource: str, owner_id: str) LockResult</w:t>
        <w:br/>
        <w:t xml:space="preserve">        +release_lock(resource: str, owner_id: str) bool</w:t>
        <w:br/>
        <w:t xml:space="preserve">        +refresh_lock(resource: str, owner_id: str) bool</w:t>
        <w:br/>
        <w:t xml:space="preserve">        +start_heartbeat(resource: str, owner_id: str) None</w:t>
        <w:br/>
        <w:t xml:space="preserve">        +stop_heartbeat() None</w:t>
        <w:br/>
        <w:br/>
        <w:t xml:space="preserve">        -_heartbeat_loop(resource: str, owner_id: str) None</w:t>
        <w:br/>
        <w:t xml:space="preserve">        -_build_lock_key(resource: str) str</w:t>
        <w:br/>
        <w:t xml:space="preserve">    }</w:t>
        <w:br/>
        <w:br/>
        <w:t xml:space="preserve">    class BackfillLock {</w:t>
        <w:br/>
        <w:t xml:space="preserve">        -_lock: LockPort</w:t>
        <w:br/>
        <w:t xml:space="preserve">        -_run_type: RunType</w:t>
        <w:br/>
        <w:t xml:space="preserve">        -_logger: LoggerPort</w:t>
        <w:br/>
        <w:br/>
        <w:t xml:space="preserve">        +acquire_exclusive(resource: str, owner_id: str, wait_timeout: int) bool</w:t>
        <w:br/>
        <w:t xml:space="preserve">        +release_exclusive(resource: str, owner_id: str) bool</w:t>
        <w:br/>
        <w:br/>
        <w:t xml:space="preserve">        +get_lock_key(provider: str, entity: str, run_type: RunType)$ str</w:t>
        <w:br/>
        <w:t xml:space="preserve">    }</w:t>
        <w:br/>
        <w:br/>
        <w:t xml:space="preserve">    %% Relationships</w:t>
        <w:br/>
        <w:t xml:space="preserve">    LockPort &lt;|.. MemoryLock : implements</w:t>
        <w:br/>
        <w:t xml:space="preserve">    MemoryLock --&gt; LockEntry : stores</w:t>
        <w:br/>
        <w:t xml:space="preserve">    MemoryLock ..&gt; LockNotHeldError : throws</w:t>
        <w:br/>
        <w:br/>
        <w:t xml:space="preserve">    LockManager --&gt; LockPort : uses</w:t>
        <w:br/>
        <w:t xml:space="preserve">    LockManager --&gt; LockResult : returns</w:t>
        <w:br/>
        <w:t xml:space="preserve">    BackfillLock --&gt; LockPort : uses</w:t>
        <w:br/>
        <w:br/>
        <w:t xml:space="preserve">    note for MemoryLock "Local-Only Architecture\n━━━━━━━━━━━━━━━━━━━━━━\nDesigned for single-process execution.\nNO Redis dependency required.\n\nKey Features:\n• TTL-based auto-expiration\n• Heartbeat refresh support\n• Ownership validation (Safety Guard)\n• Async-safe operations\n\nDefault Parameters:\n• TTL: 90 seconds\n• TTL check interval: 1 second\n• Heartbeat: 30 seconds"</w:t>
        <w:br/>
        <w:br/>
        <w:t xml:space="preserve">    note for LockManager "Orchestration Layer\n━━━━━━━━━━━━━━━━━━━━━━\nWraps LockPort with:\n• Automatic heartbeat management\n• Lock key construction\n• Logging integration\n\nKey Format:\nlock:{provider}_{entity}\nlock:{provider}_{entity}:exclusive"</w:t>
        <w:br/>
        <w:br/>
        <w:t xml:space="preserve">    note for BackfillLock "Exclusive Locking\n━━━━━━━━━━━━━━━━━━━━━━\nUsed for BACKFILL/REBUILD runs.\nPrevents concurrent modifications.\n\nLock Key Suffix: :exclusive"</w:t>
        <w:br/>
      </w:r>
    </w:p>
    <w:p>
      <w:r>
        <w:br w:type="page"/>
      </w:r>
    </w:p>
    <w:p>
      <w:pPr>
        <w:pStyle w:val="Heading2"/>
      </w:pPr>
      <w:r>
        <w:t>Figure 28 -- Hash Service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24-hash-service-class.mermaid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 &amp; Infrastructure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1153 x 1227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Class diagram for the hash service: SHA256 content hashing, PII hashing (email/identifiers), hash comparison for deduplication, and integration with Silver merge operations.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293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hash-service-cla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28: Hash Service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ContentHashService {</w:t>
        <w:br/>
        <w:t xml:space="preserve">        &lt;&lt;Utility&gt;&gt;</w:t>
        <w:br/>
        <w:t xml:space="preserve">        +PRECISION: int = 10</w:t>
        <w:br/>
        <w:t xml:space="preserve">        +EXCLUDED_PREFIXES: tuple = ("_",)</w:t>
        <w:br/>
        <w:br/>
        <w:t xml:space="preserve">        +compute(provider: str, data: dict) ContentHash</w:t>
        <w:br/>
        <w:t xml:space="preserve">        +compute_batch(provider: str, records: list~dict~) list~ContentHash~</w:t>
        <w:br/>
        <w:br/>
        <w:t xml:space="preserve">        -_filter_hashable(data: dict) dict</w:t>
        <w:br/>
        <w:t xml:space="preserve">        -_normalize(data: dict) dict</w:t>
        <w:br/>
        <w:t xml:space="preserve">        -_normalize_value(value: Any) Any</w:t>
        <w:br/>
        <w:t xml:space="preserve">        -_canonical_json(data: dict) str</w:t>
        <w:br/>
        <w:t xml:space="preserve">    }</w:t>
        <w:br/>
        <w:br/>
        <w:t xml:space="preserve">    class NormalizationRules {</w:t>
        <w:br/>
        <w:t xml:space="preserve">        &lt;&lt;Value Object&gt;&gt;</w:t>
        <w:br/>
        <w:t xml:space="preserve">        +nan_replacement: None</w:t>
        <w:br/>
        <w:t xml:space="preserve">        +inf_replacement: None</w:t>
        <w:br/>
        <w:t xml:space="preserve">        +float_precision: int = 10</w:t>
        <w:br/>
        <w:t xml:space="preserve">        +date_format: str = "YYYY-MM-DD"</w:t>
        <w:br/>
        <w:t xml:space="preserve">        +string_transform: str = "strip"</w:t>
        <w:br/>
        <w:t xml:space="preserve">    }</w:t>
        <w:br/>
        <w:br/>
        <w:t xml:space="preserve">    class ContentHash {</w:t>
        <w:br/>
        <w:t xml:space="preserve">        &lt;&lt;NewType&gt;&gt;</w:t>
        <w:br/>
        <w:t xml:space="preserve">        +value: str</w:t>
        <w:br/>
        <w:t xml:space="preserve">        +__len__() int</w:t>
        <w:br/>
        <w:t xml:space="preserve">        +__eq__(other) bool</w:t>
        <w:br/>
        <w:t xml:space="preserve">    }</w:t>
        <w:br/>
        <w:br/>
        <w:t xml:space="preserve">    class BaseTransformer {</w:t>
        <w:br/>
        <w:t xml:space="preserve">        #compute_content_hash(provider: str, data: dict) ContentHash</w:t>
        <w:br/>
        <w:t xml:space="preserve">        #serialize_json(value: Any) str</w:t>
        <w:br/>
        <w:t xml:space="preserve">    }</w:t>
        <w:br/>
        <w:br/>
        <w:t xml:space="preserve">    %% Relationships</w:t>
        <w:br/>
        <w:t xml:space="preserve">    ContentHashService --&gt; NormalizationRules : uses</w:t>
        <w:br/>
        <w:t xml:space="preserve">    ContentHashService --&gt; ContentHash : returns</w:t>
        <w:br/>
        <w:t xml:space="preserve">    BaseTransformer --&gt; ContentHashService : delegates to</w:t>
        <w:br/>
        <w:br/>
        <w:t xml:space="preserve">    note for ContentHashService "Content Hash Algorithm (RULES.md §2.8.1)\n━━━━━━━━━━━━━━━━━━━━━━━━━━━━━━━━━━━━━━\n\nStep 1: Filter Hashable Fields\n────────────────────────────────\nExclude keys starting with '_' prefix:\n• _run_id\n• _run_type\n• _ingestion_ts\n• _source_batch_id\n• _dq_warn\n• _content_hash (self)\n\nStep 2: Normalize Values\n────────────────────────────────\n• NaN / Inf → null\n• Floats → round(value, 10)\n• Dates → ISO 'YYYY-MM-DD'\n• Strings → strip()\n• Nested dicts → recursive normalize\n• Lists → normalize each element\n\nStep 3: Canonical JSON\n────────────────────────────────\njson.dumps(\n    data,\n    sort_keys=True,\n    separators=(',', ':')\n)\n\nStep 4: Compute Hash\n────────────────────────────────\nsha256(provider + canonical_json).hexdigest()"</w:t>
        <w:br/>
        <w:br/>
        <w:t xml:space="preserve">    note for NormalizationRules "Normalization ensures deterministic hashing.\n\nExample transformations:\n• 3.14159265358979 → 3.1415926536\n• float('nan') → null\n• '  hello  ' → 'hello'\n• datetime(2024,1,15) → '2024-01-15'"</w:t>
        <w:br/>
        <w:br/>
        <w:t xml:space="preserve">    %% Implementation flow</w:t>
        <w:br/>
        <w:t xml:space="preserve">    class HashFlow {</w:t>
        <w:br/>
        <w:t xml:space="preserve">        &lt;&lt;flowchart&gt;&gt;</w:t>
        <w:br/>
        <w:t xml:space="preserve">        1_Input: provider + raw_data</w:t>
        <w:br/>
        <w:t xml:space="preserve">        2_Filter: remove underscore prefixed keys</w:t>
        <w:br/>
        <w:t xml:space="preserve">        3_Normalize: apply value rules</w:t>
        <w:br/>
        <w:t xml:space="preserve">        4_Serialize: canonical JSON</w:t>
        <w:br/>
        <w:t xml:space="preserve">        5_Hash: SHA256</w:t>
        <w:br/>
        <w:t xml:space="preserve">        6_Output: ContentHash 64 hex chars</w:t>
        <w:br/>
        <w:t xml:space="preserve">    }</w:t>
        <w:br/>
        <w:br/>
        <w:t xml:space="preserve">    ContentHashService --&gt; HashFlow : implements</w:t>
        <w:br/>
      </w:r>
    </w:p>
    <w:p>
      <w:r>
        <w:br w:type="page"/>
      </w:r>
    </w:p>
    <w:p>
      <w:pPr>
        <w:pStyle w:val="Heading1"/>
      </w:pPr>
      <w:r>
        <w:t>Monitoring &amp; CI/CD</w:t>
      </w:r>
    </w:p>
    <w:p>
      <w:r>
        <w:rPr>
          <w:color w:val="666666"/>
          <w:sz w:val="20"/>
        </w:rPr>
        <w:t>5 diagram(s) in this category.</w:t>
      </w:r>
    </w:p>
    <w:p>
      <w:pPr>
        <w:pStyle w:val="Heading2"/>
      </w:pPr>
      <w:r>
        <w:t>Figure 29 -- Circuit Breaker State Machine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07-circuit-breaker-states.mermaid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Monitoring &amp; CI/CD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1013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Circuit breaker states: CLOSED (normal) -&gt; OPEN (after 5 failures, 300s timeout) -&gt; HALF_OPEN (probe) -&gt; CLOSED/OPEN. Shows failure counting, recovery probing, and state transitions.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44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ircuit-breaker-stat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29: Circuit Breaker State Machine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stateDiagram-v2</w:t>
        <w:br/>
        <w:t xml:space="preserve">    [*] --&gt; CLOSED</w:t>
        <w:br/>
        <w:br/>
        <w:t xml:space="preserve">    state CLOSED {</w:t>
        <w:br/>
        <w:t xml:space="preserve">        [*] --&gt; Operational</w:t>
        <w:br/>
        <w:t xml:space="preserve">        Operational: failure_count = 0</w:t>
        <w:br/>
        <w:t xml:space="preserve">        Operational: Accept all requests</w:t>
        <w:br/>
        <w:t xml:space="preserve">        Operational: metric circuit_breaker_state = 0</w:t>
        <w:br/>
        <w:br/>
        <w:t xml:space="preserve">        state "Request Handling" as CH {</w:t>
        <w:br/>
        <w:t xml:space="preserve">            [*] --&gt; ProcessRequest</w:t>
        <w:br/>
        <w:t xml:space="preserve">            ProcessRequest --&gt; Success: 2xx response</w:t>
        <w:br/>
        <w:t xml:space="preserve">            ProcessRequest --&gt; Failure: 5xx / timeout</w:t>
        <w:br/>
        <w:t xml:space="preserve">            Success --&gt; RecordSuccess</w:t>
        <w:br/>
        <w:t xml:space="preserve">            Failure --&gt; RecordFailure</w:t>
        <w:br/>
        <w:t xml:space="preserve">            RecordSuccess: failure_count = 0</w:t>
        <w:br/>
        <w:t xml:space="preserve">            RecordFailure: failure_count += 1</w:t>
        <w:br/>
        <w:t xml:space="preserve">        }</w:t>
        <w:br/>
        <w:t xml:space="preserve">    }</w:t>
        <w:br/>
        <w:br/>
        <w:t xml:space="preserve">    CLOSED --&gt; OPEN: failure_count &gt;= 5\n(5 consecutive failures)</w:t>
        <w:br/>
        <w:br/>
        <w:t xml:space="preserve">    state OPEN {</w:t>
        <w:br/>
        <w:t xml:space="preserve">        [*] --&gt; Blocking</w:t>
        <w:br/>
        <w:t xml:space="preserve">        Blocking: Reject ALL requests immediately</w:t>
        <w:br/>
        <w:t xml:space="preserve">        Blocking: Return CircuitOpenError</w:t>
        <w:br/>
        <w:t xml:space="preserve">        Blocking: metric circuit_breaker_state = 2</w:t>
        <w:br/>
        <w:t xml:space="preserve">        Blocking: metric circuit_breaker_trips_total += 1</w:t>
        <w:br/>
        <w:br/>
        <w:t xml:space="preserve">        state "Timer" as OT {</w:t>
        <w:br/>
        <w:t xml:space="preserve">            [*] --&gt; Waiting</w:t>
        <w:br/>
        <w:t xml:space="preserve">            Waiting: recovery_timeout = 300s</w:t>
        <w:br/>
        <w:t xml:space="preserve">            Waiting: (5 minutes)</w:t>
        <w:br/>
        <w:t xml:space="preserve">            Waiting --&gt; Expired: timeout elapsed</w:t>
        <w:br/>
        <w:t xml:space="preserve">        }</w:t>
        <w:br/>
        <w:t xml:space="preserve">    }</w:t>
        <w:br/>
        <w:br/>
        <w:t xml:space="preserve">    OPEN --&gt; HALF_OPEN: After 300s recovery_timeout</w:t>
        <w:br/>
        <w:br/>
        <w:t xml:space="preserve">    state HALF_OPEN {</w:t>
        <w:br/>
        <w:t xml:space="preserve">        [*] --&gt; Probing</w:t>
        <w:br/>
        <w:t xml:space="preserve">        Probing: Allow exactly 1 test request</w:t>
        <w:br/>
        <w:t xml:space="preserve">        Probing: metric circuit_breaker_state = 1</w:t>
        <w:br/>
        <w:br/>
        <w:t xml:space="preserve">        state "Probe Request" as HP {</w:t>
        <w:br/>
        <w:t xml:space="preserve">            [*] --&gt; SendProbe</w:t>
        <w:br/>
        <w:t xml:space="preserve">            SendProbe --&gt; ProbeSuccess: 2xx response</w:t>
        <w:br/>
        <w:t xml:space="preserve">            SendProbe --&gt; ProbeFailure: 5xx / timeout</w:t>
        <w:br/>
        <w:t xml:space="preserve">        }</w:t>
        <w:br/>
        <w:t xml:space="preserve">    }</w:t>
        <w:br/>
        <w:br/>
        <w:t xml:space="preserve">    HALF_OPEN --&gt; CLOSED: Probe success\nfailure_count = 0</w:t>
        <w:br/>
        <w:t xml:space="preserve">    HALF_OPEN --&gt; OPEN: Probe failure\nRestart recovery_timeout</w:t>
        <w:br/>
        <w:br/>
        <w:t xml:space="preserve">    note right of CLOSED</w:t>
        <w:br/>
        <w:t xml:space="preserve">        Parameters (from CircuitBreaker):</w:t>
        <w:br/>
        <w:t xml:space="preserve">        • failure_threshold: 5</w:t>
        <w:br/>
        <w:t xml:space="preserve">        • recovery_timeout: 300s</w:t>
        <w:br/>
        <w:t xml:space="preserve">        • provider: str (for metrics labels)</w:t>
        <w:br/>
        <w:t xml:space="preserve">    end note</w:t>
        <w:br/>
        <w:br/>
        <w:t xml:space="preserve">    note right of OPEN</w:t>
        <w:br/>
        <w:t xml:space="preserve">        Metrics Emitted:</w:t>
        <w:br/>
        <w:t xml:space="preserve">        • circuit_breaker_state{provider}</w:t>
        <w:br/>
        <w:t xml:space="preserve">        • circuit_breaker_trips_total{provider}</w:t>
        <w:br/>
        <w:t xml:space="preserve">        • circuit_breaker_failures_total{provider}</w:t>
        <w:br/>
        <w:t xml:space="preserve">    end note</w:t>
        <w:br/>
        <w:br/>
        <w:t xml:space="preserve">    note left of HALF_OPEN</w:t>
        <w:br/>
        <w:t xml:space="preserve">        Single probe strategy:</w:t>
        <w:br/>
        <w:t xml:space="preserve">        Only 1 request allowed to test</w:t>
        <w:br/>
        <w:t xml:space="preserve">        if backend has recovered</w:t>
        <w:br/>
        <w:t xml:space="preserve">    end note</w:t>
        <w:br/>
      </w:r>
    </w:p>
    <w:p>
      <w:r>
        <w:br w:type="page"/>
      </w:r>
    </w:p>
    <w:p>
      <w:pPr>
        <w:pStyle w:val="Heading2"/>
      </w:pPr>
      <w:r>
        <w:t>Figure 30 -- Provider Health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14-provider-health-states.mermaid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Monitoring &amp; CI/CD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1086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Health state management for all 7 data providers: HEALTHY, DEGRADED, UNHEALTHY states with transition conditions based on response times, error rates, and circuit breaker status.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135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vider-health-stat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30: Provider Health States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stateDiagram-v2</w:t>
        <w:br/>
        <w:t xml:space="preserve">    [*] --&gt; HEALTHY: Initial state</w:t>
        <w:br/>
        <w:br/>
        <w:t xml:space="preserve">    state HEALTHY {</w:t>
        <w:br/>
        <w:t xml:space="preserve">        [*] --&gt; NormalOperation</w:t>
        <w:br/>
        <w:t xml:space="preserve">        NormalOperation: ✅ All systems operational</w:t>
        <w:br/>
        <w:t xml:space="preserve">        NormalOperation: timeout = default (30s)</w:t>
        <w:br/>
        <w:t xml:space="preserve">        NormalOperation: batch_size = default (1000)</w:t>
        <w:br/>
        <w:t xml:space="preserve">        NormalOperation: retry_count = 0</w:t>
        <w:br/>
        <w:t xml:space="preserve">        NormalOperation: metric provider_health = 2</w:t>
        <w:br/>
        <w:br/>
        <w:t xml:space="preserve">        state "Request Processing" as HP {</w:t>
        <w:br/>
        <w:t xml:space="preserve">            [*] --&gt; ProcessingRequest</w:t>
        <w:br/>
        <w:t xml:space="preserve">            ProcessingRequest --&gt; RequestSuccess: 2xx response</w:t>
        <w:br/>
        <w:t xml:space="preserve">            ProcessingRequest --&gt; MinorError: 1-2 consecutive errors</w:t>
        <w:br/>
        <w:t xml:space="preserve">            RequestSuccess --&gt; ProcessingRequest: next request</w:t>
        <w:br/>
        <w:t xml:space="preserve">        }</w:t>
        <w:br/>
        <w:t xml:space="preserve">    }</w:t>
        <w:br/>
        <w:br/>
        <w:t xml:space="preserve">    HEALTHY --&gt; DEGRADED: 1-2 consecutive errors\nOR latency &gt; 2x baseline</w:t>
        <w:br/>
        <w:br/>
        <w:t xml:space="preserve">    state DEGRADED {</w:t>
        <w:br/>
        <w:t xml:space="preserve">        [*] --&gt; ReducedCapacity</w:t>
        <w:br/>
        <w:t xml:space="preserve">        ReducedCapacity: ⚠️ Reduced performance mode</w:t>
        <w:br/>
        <w:t xml:space="preserve">        ReducedCapacity: timeout = default × 2 (60s)</w:t>
        <w:br/>
        <w:t xml:space="preserve">        ReducedCapacity: batch_size = default ÷ 2 (500)</w:t>
        <w:br/>
        <w:t xml:space="preserve">        ReducedCapacity: circuit_breaker = monitoring</w:t>
        <w:br/>
        <w:t xml:space="preserve">        ReducedCapacity: metric provider_health = 1</w:t>
        <w:br/>
        <w:br/>
        <w:t xml:space="preserve">        state "Recovery Monitoring" as DM {</w:t>
        <w:br/>
        <w:t xml:space="preserve">            [*] --&gt; WatchingErrors</w:t>
        <w:br/>
        <w:t xml:space="preserve">            WatchingErrors --&gt; ErrorAccumulating: error received</w:t>
        <w:br/>
        <w:t xml:space="preserve">            WatchingErrors --&gt; RecoveryProgress: success received</w:t>
        <w:br/>
        <w:t xml:space="preserve">            ErrorAccumulating --&gt; WatchingErrors: count &lt; threshold</w:t>
        <w:br/>
        <w:t xml:space="preserve">            RecoveryProgress --&gt; WatchingErrors: &lt; 5 minutes stable</w:t>
        <w:br/>
        <w:t xml:space="preserve">        }</w:t>
        <w:br/>
        <w:t xml:space="preserve">    }</w:t>
        <w:br/>
        <w:br/>
        <w:t xml:space="preserve">    DEGRADED --&gt; HEALTHY: 0 errors for 5 minutes</w:t>
        <w:br/>
        <w:t xml:space="preserve">    DEGRADED --&gt; UNHEALTHY: ≥3 consecutive errors\nOR health_check fails</w:t>
        <w:br/>
        <w:br/>
        <w:t xml:space="preserve">    state UNHEALTHY {</w:t>
        <w:br/>
        <w:t xml:space="preserve">        [*] --&gt; Paused</w:t>
        <w:br/>
        <w:t xml:space="preserve">        Paused: ❌ Pipeline paused</w:t>
        <w:br/>
        <w:t xml:space="preserve">        Paused: All requests blocked</w:t>
        <w:br/>
        <w:t xml:space="preserve">        Paused: Alert P2 triggered</w:t>
        <w:br/>
        <w:t xml:space="preserve">        Paused: metric provider_health = 0</w:t>
        <w:br/>
        <w:br/>
        <w:t xml:space="preserve">        state "Health Probe" as UH {</w:t>
        <w:br/>
        <w:t xml:space="preserve">            [*] --&gt; WaitingForProbe</w:t>
        <w:br/>
        <w:t xml:space="preserve">            WaitingForProbe: Wait recovery_timeout (300s)</w:t>
        <w:br/>
        <w:t xml:space="preserve">            WaitingForProbe --&gt; SendProbe: timeout elapsed</w:t>
        <w:br/>
        <w:t xml:space="preserve">            SendProbe --&gt; ProbeResult: health_check()</w:t>
        <w:br/>
        <w:t xml:space="preserve">        }</w:t>
        <w:br/>
        <w:t xml:space="preserve">    }</w:t>
        <w:br/>
        <w:br/>
        <w:t xml:space="preserve">    UNHEALTHY --&gt; DEGRADED: 1 successful health_check</w:t>
        <w:br/>
        <w:t xml:space="preserve">    UNHEALTHY --&gt; UNHEALTHY: health_check fails\n(restart timer)</w:t>
        <w:br/>
        <w:br/>
        <w:t xml:space="preserve">    note right of HEALTHY</w:t>
        <w:br/>
        <w:t xml:space="preserve">        Provider: ChEMBL</w:t>
        <w:br/>
        <w:t xml:space="preserve">        Base URL: ebi.ac.uk/chembl</w:t>
        <w:br/>
        <w:t xml:space="preserve">        Health Endpoint: /chembl/api/data/status.json</w:t>
        <w:br/>
        <w:t xml:space="preserve">        Rate Limit: None</w:t>
        <w:br/>
        <w:t xml:space="preserve">    end note</w:t>
        <w:br/>
        <w:br/>
        <w:t xml:space="preserve">    note right of DEGRADED</w:t>
        <w:br/>
        <w:t xml:space="preserve">        Adaptive Behavior:</w:t>
        <w:br/>
        <w:t xml:space="preserve">        • Reduce batch size by 50%</w:t>
        <w:br/>
        <w:t xml:space="preserve">        • Double request timeout</w:t>
        <w:br/>
        <w:t xml:space="preserve">        • Increase retry delays</w:t>
        <w:br/>
        <w:t xml:space="preserve">        • Log warning for each error</w:t>
        <w:br/>
        <w:t xml:space="preserve">    end note</w:t>
        <w:br/>
        <w:br/>
        <w:t xml:space="preserve">    note left of UNHEALTHY</w:t>
        <w:br/>
        <w:t xml:space="preserve">        Alert Triggers:</w:t>
        <w:br/>
        <w:t xml:space="preserve">        • P2 Alert: pipeline paused</w:t>
        <w:br/>
        <w:t xml:space="preserve">        • Slack notification</w:t>
        <w:br/>
        <w:t xml:space="preserve">        • CloudWatch alarm</w:t>
        <w:br/>
        <w:br/>
        <w:t xml:space="preserve">        Recovery:</w:t>
        <w:br/>
        <w:t xml:space="preserve">        • Probe every 5 minutes</w:t>
        <w:br/>
        <w:t xml:space="preserve">        • Requires successful health_check</w:t>
        <w:br/>
        <w:t xml:space="preserve">    end note</w:t>
        <w:br/>
        <w:br/>
        <w:t xml:space="preserve">    %% Provider-specific configurations</w:t>
        <w:br/>
        <w:t xml:space="preserve">    note right of ProviderSpecificBehavior</w:t>
        <w:br/>
        <w:t xml:space="preserve">        ChEMBL: No rate limit, /status.json, 1000 records</w:t>
        <w:br/>
        <w:t xml:space="preserve">        PubChem: 5 req/sec, compound probe, 100 compounds</w:t>
        <w:br/>
        <w:t xml:space="preserve">        UniProt: 100 req/sec, search probe, 500 proteins</w:t>
        <w:br/>
        <w:t xml:space="preserve">        PubMed: 3 req/sec, efetch probe, 200 articles</w:t>
        <w:br/>
        <w:t xml:space="preserve">    end note</w:t>
        <w:br/>
        <w:br/>
        <w:t xml:space="preserve">    state ProviderSpecificBehavior {</w:t>
        <w:br/>
        <w:t xml:space="preserve">        [*] --&gt; ConfiguredProviders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Figure 31 -- Data Quality Check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15-dq-check-workflow.mermaid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Monitoring &amp; CI/CD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1175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Data quality monitoring workflow: Bronze/Silver/Gold DQ analyzers, soft threshold (5% warning) and hard threshold (20% failure), DQ report generation, and quarantine handling.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421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q-check-workflo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31: Data Quality Check Workflow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flowchart TD</w:t>
        <w:br/>
        <w:t xml:space="preserve">    subgraph Input["Input Stage"]</w:t>
        <w:br/>
        <w:t xml:space="preserve">        A[/"📥 Input Records&lt;br/&gt;(from Bronze)"/]</w:t>
        <w:br/>
        <w:t xml:space="preserve">    end</w:t>
        <w:br/>
        <w:br/>
        <w:t xml:space="preserve">    subgraph Validation["Validation Stage"]</w:t>
        <w:br/>
        <w:t xml:space="preserve">        B["🔍 Pandera Schema Validation"]</w:t>
        <w:br/>
        <w:t xml:space="preserve">        B1["Check required fields"]</w:t>
        <w:br/>
        <w:t xml:space="preserve">        B2["Validate data types"]</w:t>
        <w:br/>
        <w:t xml:space="preserve">        B3["Check value constraints"]</w:t>
        <w:br/>
        <w:t xml:space="preserve">        B4["Validate relationships"]</w:t>
        <w:br/>
        <w:br/>
        <w:t xml:space="preserve">        B --&gt; B1</w:t>
        <w:br/>
        <w:t xml:space="preserve">        B --&gt; B2</w:t>
        <w:br/>
        <w:t xml:space="preserve">        B --&gt; B3</w:t>
        <w:br/>
        <w:t xml:space="preserve">        B --&gt; B4</w:t>
        <w:br/>
        <w:t xml:space="preserve">    end</w:t>
        <w:br/>
        <w:br/>
        <w:t xml:space="preserve">    subgraph Classification["Error Classification"]</w:t>
        <w:br/>
        <w:t xml:space="preserve">        C{{"📊 Calculate Error Rate"}}</w:t>
        <w:br/>
        <w:t xml:space="preserve">        D["✅ 0% errors"]</w:t>
        <w:br/>
        <w:t xml:space="preserve">        E["⚠️ &lt; 5% errors&lt;br/&gt;(soft_fail_threshold)"]</w:t>
        <w:br/>
        <w:t xml:space="preserve">        F["⚠️ 5-20% errors&lt;br/&gt;(warning zone)"]</w:t>
        <w:br/>
        <w:t xml:space="preserve">        G["❌ &gt; 20% errors&lt;br/&gt;(hard_fail_threshold)"]</w:t>
        <w:br/>
        <w:t xml:space="preserve">    end</w:t>
        <w:br/>
        <w:br/>
        <w:t xml:space="preserve">    subgraph Actions["Action Paths"]</w:t>
        <w:br/>
        <w:t xml:space="preserve">        H["✅ All Pass&lt;br/&gt;No warnings"]</w:t>
        <w:br/>
        <w:t xml:space="preserve">        I["✅ Pass with Quarantine&lt;br/&gt;Route failures"]</w:t>
        <w:br/>
        <w:t xml:space="preserve">        J["⚠️ Pass with Warnings&lt;br/&gt;Set _dq_warn=true"]</w:t>
        <w:br/>
        <w:t xml:space="preserve">        K["❌ FAIL Batch&lt;br/&gt;All to Quarantine"]</w:t>
        <w:br/>
        <w:t xml:space="preserve">    end</w:t>
        <w:br/>
        <w:br/>
        <w:t xml:space="preserve">    subgraph Routing["Record Routing"]</w:t>
        <w:br/>
        <w:t xml:space="preserve">        L[("💾 Silver Layer&lt;br/&gt;SilverWriter.merge()")]</w:t>
        <w:br/>
        <w:t xml:space="preserve">        M[("🗑️ Quarantine&lt;br/&gt;QuarantineWriter")]</w:t>
        <w:br/>
        <w:t xml:space="preserve">        N["🚨 Alert&lt;br/&gt;P2 Notification"]</w:t>
        <w:br/>
        <w:t xml:space="preserve">    end</w:t>
        <w:br/>
        <w:br/>
        <w:t xml:space="preserve">    subgraph Metrics["Metrics Export"]</w:t>
        <w:br/>
        <w:t xml:space="preserve">        O["📈 dq_validation_score&lt;br/&gt;Gauge: 0.0-1.0"]</w:t>
        <w:br/>
        <w:t xml:space="preserve">        P["📈 record_error_rate&lt;br/&gt;Gauge: percentage"]</w:t>
        <w:br/>
        <w:t xml:space="preserve">        Q["📈 dq_check_duration_ms&lt;br/&gt;Histogram"]</w:t>
        <w:br/>
        <w:t xml:space="preserve">        R["📈 dq_soft_threshold_exceeded&lt;br/&gt;Counter"]</w:t>
        <w:br/>
        <w:t xml:space="preserve">        S["📈 quarantine_records_total&lt;br/&gt;Counter"]</w:t>
        <w:br/>
        <w:t xml:space="preserve">    end</w:t>
        <w:br/>
        <w:br/>
        <w:t xml:space="preserve">    %% Main flow</w:t>
        <w:br/>
        <w:t xml:space="preserve">    A --&gt; B</w:t>
        <w:br/>
        <w:t xml:space="preserve">    B1 --&gt; C</w:t>
        <w:br/>
        <w:t xml:space="preserve">    B2 --&gt; C</w:t>
        <w:br/>
        <w:t xml:space="preserve">    B3 --&gt; C</w:t>
        <w:br/>
        <w:t xml:space="preserve">    B4 --&gt; C</w:t>
        <w:br/>
        <w:br/>
        <w:t xml:space="preserve">    C --&gt;|"0%"| D</w:t>
        <w:br/>
        <w:t xml:space="preserve">    C --&gt;|"&lt; 5%"| E</w:t>
        <w:br/>
        <w:t xml:space="preserve">    C --&gt;|"5-20%"| F</w:t>
        <w:br/>
        <w:t xml:space="preserve">    C --&gt;|"&gt; 20%"| G</w:t>
        <w:br/>
        <w:br/>
        <w:t xml:space="preserve">    D --&gt; H</w:t>
        <w:br/>
        <w:t xml:space="preserve">    E --&gt; I</w:t>
        <w:br/>
        <w:t xml:space="preserve">    F --&gt; J</w:t>
        <w:br/>
        <w:t xml:space="preserve">    G --&gt; K</w:t>
        <w:br/>
        <w:br/>
        <w:t xml:space="preserve">    H --&gt; L</w:t>
        <w:br/>
        <w:t xml:space="preserve">    I --&gt; L</w:t>
        <w:br/>
        <w:t xml:space="preserve">    I --&gt; M</w:t>
        <w:br/>
        <w:t xml:space="preserve">    J --&gt; L</w:t>
        <w:br/>
        <w:t xml:space="preserve">    J --&gt; M</w:t>
        <w:br/>
        <w:t xml:space="preserve">    J --&gt; R</w:t>
        <w:br/>
        <w:t xml:space="preserve">    K --&gt; M</w:t>
        <w:br/>
        <w:t xml:space="preserve">    K --&gt; N</w:t>
        <w:br/>
        <w:br/>
        <w:t xml:space="preserve">    %% Metrics connections</w:t>
        <w:br/>
        <w:t xml:space="preserve">    B --&gt; O</w:t>
        <w:br/>
        <w:t xml:space="preserve">    B --&gt; P</w:t>
        <w:br/>
        <w:t xml:space="preserve">    B --&gt; Q</w:t>
        <w:br/>
        <w:t xml:space="preserve">    M --&gt; S</w:t>
        <w:br/>
        <w:br/>
        <w:t xml:space="preserve">    %% Styling</w:t>
        <w:br/>
        <w:t xml:space="preserve">    style D fill:#90EE90,color:#000</w:t>
        <w:br/>
        <w:t xml:space="preserve">    style E fill:#FFFFE0,color:#000</w:t>
        <w:br/>
        <w:t xml:space="preserve">    style F fill:#FFD700,color:#000</w:t>
        <w:br/>
        <w:t xml:space="preserve">    style G fill:#FF6B6B,color:#fff</w:t>
        <w:br/>
        <w:t xml:space="preserve">    style L fill:#C0C0C0,color:#000</w:t>
        <w:br/>
        <w:t xml:space="preserve">    style M fill:#FF6B6B,color:#fff</w:t>
        <w:br/>
        <w:t xml:space="preserve">    style N fill:#FF4500,color:#fff</w:t>
        <w:br/>
        <w:br/>
        <w:t xml:space="preserve">    %% Configuration annotation</w:t>
        <w:br/>
        <w:t xml:space="preserve">    subgraph Config["DQConfig Parameters"]</w:t>
        <w:br/>
        <w:t xml:space="preserve">        direction LR</w:t>
        <w:br/>
        <w:t xml:space="preserve">        CFG1["soft_fail_threshold: 0.05 (5%)"]</w:t>
        <w:br/>
        <w:t xml:space="preserve">        CFG2["hard_fail_threshold: 0.20 (20%)"]</w:t>
        <w:br/>
        <w:t xml:space="preserve">        CFG3["strict_validation: false"]</w:t>
        <w:br/>
        <w:t xml:space="preserve">    end</w:t>
        <w:br/>
      </w:r>
    </w:p>
    <w:p>
      <w:r>
        <w:br w:type="page"/>
      </w:r>
    </w:p>
    <w:p>
      <w:pPr>
        <w:pStyle w:val="Heading2"/>
      </w:pPr>
      <w:r>
        <w:t>Figure 32 -- Quarantine Record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20-quarantine-record-states.mermaid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Monitoring &amp; CI/CD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411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State machine for quarantine records: NEW -&gt; UNDER_REVIEW -&gt; RESOLVED/DISCARDED with review workflow, age-based expiry (30 days), and reprocessing capabilities.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212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quarantine-record-sta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32: Quarantine Record States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stateDiagram-v2</w:t>
        <w:br/>
        <w:t xml:space="preserve">    [*] --&gt; NEW: DQ validation failure</w:t>
        <w:br/>
        <w:br/>
        <w:t xml:space="preserve">    state NEW {</w:t>
        <w:br/>
        <w:t xml:space="preserve">        [*] --&gt; AwaitingTriage</w:t>
        <w:br/>
        <w:t xml:space="preserve">        AwaitingTriage: 📋 Pending review</w:t>
        <w:br/>
        <w:t xml:space="preserve">        AwaitingTriage: Weekly triage process</w:t>
        <w:br/>
        <w:t xml:space="preserve">        AwaitingTriage: make quarantine-inspect</w:t>
        <w:br/>
        <w:br/>
        <w:t xml:space="preserve">        state "Record Details" as ND {</w:t>
        <w:br/>
        <w:t xml:space="preserve">            ND1: ingestion_ts</w:t>
        <w:br/>
        <w:t xml:space="preserve">            ND2: pipeline (str)</w:t>
        <w:br/>
        <w:t xml:space="preserve">            ND3: error_code (str)</w:t>
        <w:br/>
        <w:t xml:space="preserve">            ND4: error_message (str)</w:t>
        <w:br/>
        <w:t xml:space="preserve">            ND5: payload (str, truncated 64KB)</w:t>
        <w:br/>
        <w:t xml:space="preserve">            ND6: bronze_batch_id (UUID)</w:t>
        <w:br/>
        <w:t xml:space="preserve">            ND7: bronze_file_uri (str)</w:t>
        <w:br/>
        <w:t xml:space="preserve">        }</w:t>
        <w:br/>
        <w:t xml:space="preserve">    }</w:t>
        <w:br/>
        <w:br/>
        <w:t xml:space="preserve">    NEW --&gt; IGNORED: Triage decision\n(data issue, not fixable)</w:t>
        <w:br/>
        <w:t xml:space="preserve">    NEW --&gt; REPROCESSED: Fix applied,\nreplay successful</w:t>
        <w:br/>
        <w:br/>
        <w:t xml:space="preserve">    state IGNORED {</w:t>
        <w:br/>
        <w:t xml:space="preserve">        [*] --&gt; Archived</w:t>
        <w:br/>
        <w:t xml:space="preserve">        Archived: 📁 No further action</w:t>
        <w:br/>
        <w:t xml:space="preserve">        Archived: Retained for audit trail</w:t>
        <w:br/>
        <w:t xml:space="preserve">        Archived: Can be reviewed later</w:t>
        <w:br/>
        <w:br/>
        <w:t xml:space="preserve">        state "Ignore Reasons" as IR {</w:t>
        <w:br/>
        <w:t xml:space="preserve">            IR1: Invalid source data</w:t>
        <w:br/>
        <w:t xml:space="preserve">            IR2: Deprecated entity</w:t>
        <w:br/>
        <w:t xml:space="preserve">            IR3: Known API issue</w:t>
        <w:br/>
        <w:t xml:space="preserve">            IR4: Duplicate record</w:t>
        <w:br/>
        <w:t xml:space="preserve">        }</w:t>
        <w:br/>
        <w:t xml:space="preserve">    }</w:t>
        <w:br/>
        <w:br/>
        <w:t xml:space="preserve">    state REPROCESSED {</w:t>
        <w:br/>
        <w:t xml:space="preserve">        [*] --&gt; FixApplied</w:t>
        <w:br/>
        <w:t xml:space="preserve">        FixApplied: ✅ Successfully replayed</w:t>
        <w:br/>
        <w:t xml:space="preserve">        FixApplied: make quarantine-replay</w:t>
        <w:br/>
        <w:t xml:space="preserve">        FixApplied: Record now in Silver</w:t>
        <w:br/>
        <w:br/>
        <w:t xml:space="preserve">        state "Reprocess Steps" as RS {</w:t>
        <w:br/>
        <w:t xml:space="preserve">            RS1: 1. Identify root cause</w:t>
        <w:br/>
        <w:t xml:space="preserve">            RS2: 2. Fix transformer/schema</w:t>
        <w:br/>
        <w:t xml:space="preserve">            RS3: 3. Replay from Bronze</w:t>
        <w:br/>
        <w:t xml:space="preserve">            RS4: 4. Verify in Silver</w:t>
        <w:br/>
        <w:t xml:space="preserve">        }</w:t>
        <w:br/>
        <w:t xml:space="preserve">    }</w:t>
        <w:br/>
        <w:br/>
        <w:t xml:space="preserve">    IGNORED --&gt; PURGED: After 30 days\n(local retention policy)</w:t>
        <w:br/>
        <w:t xml:space="preserve">    REPROCESSED --&gt; PURGED: After 30 days\n(local retention policy)</w:t>
        <w:br/>
        <w:br/>
        <w:t xml:space="preserve">    state PURGED {</w:t>
        <w:br/>
        <w:t xml:space="preserve">        [*] --&gt; Deleted</w:t>
        <w:br/>
        <w:t xml:space="preserve">        Deleted: 🗑️ Permanently removed</w:t>
        <w:br/>
        <w:t xml:space="preserve">        Deleted: No recovery possible</w:t>
        <w:br/>
        <w:t xml:space="preserve">    }</w:t>
        <w:br/>
        <w:br/>
        <w:t xml:space="preserve">    PURGED --&gt; [*]</w:t>
        <w:br/>
        <w:br/>
        <w:t xml:space="preserve">    note right of NEW</w:t>
        <w:br/>
        <w:t xml:space="preserve">        Quarantine Record Structure</w:t>
        <w:br/>
        <w:t xml:space="preserve">        ━━━━━━━━━━━━━━━━━━━━━━━━</w:t>
        <w:br/>
        <w:t xml:space="preserve">        • Retention: 30 days</w:t>
        <w:br/>
        <w:t xml:space="preserve">        • Format: Parquet</w:t>
        <w:br/>
        <w:t xml:space="preserve">        • Path: quarantine/{pipeline}/{date}/</w:t>
        <w:br/>
        <w:br/>
        <w:t xml:space="preserve">        Linkage to Bronze required</w:t>
        <w:br/>
        <w:t xml:space="preserve">        for replay capability</w:t>
        <w:br/>
        <w:t xml:space="preserve">    end note</w:t>
        <w:br/>
        <w:br/>
        <w:t xml:space="preserve">    note left of IGNORED</w:t>
        <w:br/>
        <w:t xml:space="preserve">        Triage Workflow</w:t>
        <w:br/>
        <w:t xml:space="preserve">        ━━━━━━━━━━━━━━━━━━━━━━━━</w:t>
        <w:br/>
        <w:t xml:space="preserve">        1. make quarantine-inspect</w:t>
        <w:br/>
        <w:t xml:space="preserve">        2. Review error patterns</w:t>
        <w:br/>
        <w:t xml:space="preserve">        3. Decide IGNORE or FIX</w:t>
        <w:br/>
        <w:t xml:space="preserve">        4. Document decision</w:t>
        <w:br/>
        <w:br/>
        <w:t xml:space="preserve">        Weekly review recommended</w:t>
        <w:br/>
        <w:t xml:space="preserve">    end note</w:t>
        <w:br/>
        <w:br/>
        <w:t xml:space="preserve">    note right of REPROCESSED</w:t>
        <w:br/>
        <w:t xml:space="preserve">        Replay Process</w:t>
        <w:br/>
        <w:t xml:space="preserve">        ━━━━━━━━━━━━━━━━━━━━━━━━</w:t>
        <w:br/>
        <w:t xml:space="preserve">        1. Load original Bronze record</w:t>
        <w:br/>
        <w:t xml:space="preserve">        2. Apply updated transformer</w:t>
        <w:br/>
        <w:t xml:space="preserve">        3. Validate with new schema</w:t>
        <w:br/>
        <w:t xml:space="preserve">        4. Write to Silver if pass</w:t>
        <w:br/>
        <w:t xml:space="preserve">        5. Mark as REPROCESSED</w:t>
        <w:br/>
        <w:t xml:space="preserve">    end note</w:t>
        <w:br/>
        <w:br/>
        <w:t xml:space="preserve">    %% Error codes section</w:t>
        <w:br/>
        <w:br/>
        <w:t xml:space="preserve">    state ErrorCodes {</w:t>
        <w:br/>
        <w:t xml:space="preserve">        state "Common Error Types" as CET {</w:t>
        <w:br/>
        <w:t xml:space="preserve">            E1: SCHEMA_MISMATCH</w:t>
        <w:br/>
        <w:t xml:space="preserve">            E2: MISSING_REQUIRED_FIELD</w:t>
        <w:br/>
        <w:t xml:space="preserve">            E3: INVALID_VALUE</w:t>
        <w:br/>
        <w:t xml:space="preserve">            E4: INVALID_SMILES</w:t>
        <w:br/>
        <w:t xml:space="preserve">            E5: TYPE_COERCION_FAILED</w:t>
        <w:br/>
        <w:t xml:space="preserve">            E6: CONSTRAINT_VIOLATION</w:t>
        <w:br/>
        <w:t xml:space="preserve">        }</w:t>
        <w:br/>
        <w:t xml:space="preserve">    }</w:t>
        <w:br/>
        <w:br/>
        <w:t xml:space="preserve">    %% Statistics and metrics section</w:t>
        <w:br/>
        <w:br/>
        <w:t xml:space="preserve">    state QuarantineStats {</w:t>
        <w:br/>
        <w:t xml:space="preserve">        state "Metrics Tracked" as MT {</w:t>
        <w:br/>
        <w:t xml:space="preserve">            M1: quarantine_records_total</w:t>
        <w:br/>
        <w:t xml:space="preserve">            M2: quarantine_by_error_code</w:t>
        <w:br/>
        <w:t xml:space="preserve">            M3: quarantine_age_days_histogram</w:t>
        <w:br/>
        <w:t xml:space="preserve">            M4: reprocess_success_rate</w:t>
        <w:br/>
        <w:t xml:space="preserve">        }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Figure 33 -- CircuitBreaker &amp; Observer Class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25-circuit-breaker-observer-class.mermaid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Monitoring &amp; CI/CD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512 x 108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Class diagram showing CircuitBreaker implementation with Observer pattern: state tracking, failure counting, recovery probing, and integration with PipelineObserver for metrics and tracing.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35" cy="10382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ircuit-breaker-observer-cla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6835" cy="103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33: CircuitBreaker &amp; Observer Class Diagram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classDiagram</w:t>
        <w:br/>
        <w:t xml:space="preserve">    direction TB</w:t>
        <w:br/>
        <w:br/>
        <w:t xml:space="preserve">    class CircuitState {</w:t>
        <w:br/>
        <w:t xml:space="preserve">        &lt;&lt;enumeration&gt;&gt;</w:t>
        <w:br/>
        <w:t xml:space="preserve">        CLOSED = 0</w:t>
        <w:br/>
        <w:t xml:space="preserve">        HALF_OPEN = 1</w:t>
        <w:br/>
        <w:t xml:space="preserve">        OPEN = 2</w:t>
        <w:br/>
        <w:br/>
        <w:t xml:space="preserve">        +is_allowing_requests() bool</w:t>
        <w:br/>
        <w:t xml:space="preserve">        +to_metric_value() int</w:t>
        <w:br/>
        <w:t xml:space="preserve">    }</w:t>
        <w:br/>
        <w:br/>
        <w:t xml:space="preserve">    class CircuitBreakerPort {</w:t>
        <w:br/>
        <w:t xml:space="preserve">        &lt;&lt;Protocol&gt;&gt;</w:t>
        <w:br/>
        <w:t xml:space="preserve">        +get_state() CircuitState</w:t>
        <w:br/>
        <w:t xml:space="preserve">        +get_failure_count() int</w:t>
        <w:br/>
        <w:t xml:space="preserve">        +call(func: Callable, *args, **kwargs) T</w:t>
        <w:br/>
        <w:t xml:space="preserve">        +reset() None</w:t>
        <w:br/>
        <w:t xml:space="preserve">    }</w:t>
        <w:br/>
        <w:br/>
        <w:t xml:space="preserve">    class CircuitBreaker {</w:t>
        <w:br/>
        <w:t xml:space="preserve">        -_state: CircuitState = CLOSED</w:t>
        <w:br/>
        <w:t xml:space="preserve">        -_failure_count: int = 0</w:t>
        <w:br/>
        <w:t xml:space="preserve">        -_success_count: int = 0</w:t>
        <w:br/>
        <w:t xml:space="preserve">        -_last_failure_time: datetime | None</w:t>
        <w:br/>
        <w:t xml:space="preserve">        -_last_state_change: datetime</w:t>
        <w:br/>
        <w:t xml:space="preserve">        -_failure_threshold: int = 5</w:t>
        <w:br/>
        <w:t xml:space="preserve">        -_recovery_timeout: int = 300</w:t>
        <w:br/>
        <w:t xml:space="preserve">        -_half_open_max_calls: int = 1</w:t>
        <w:br/>
        <w:t xml:space="preserve">        -_provider: str</w:t>
        <w:br/>
        <w:t xml:space="preserve">        -_metrics: MetricsPort | None</w:t>
        <w:br/>
        <w:t xml:space="preserve">        -_logger: LoggerPort | None</w:t>
        <w:br/>
        <w:t xml:space="preserve">        -_lock: asyncio.Lock</w:t>
        <w:br/>
        <w:br/>
        <w:t xml:space="preserve">        +get_state() CircuitState</w:t>
        <w:br/>
        <w:t xml:space="preserve">        +get_failure_count() int</w:t>
        <w:br/>
        <w:t xml:space="preserve">        +call(func: Callable, *args, **kwargs) T</w:t>
        <w:br/>
        <w:t xml:space="preserve">        +reset() None</w:t>
        <w:br/>
        <w:t xml:space="preserve">        +is_closed() bool</w:t>
        <w:br/>
        <w:t xml:space="preserve">        +is_open() bool</w:t>
        <w:br/>
        <w:t xml:space="preserve">        +is_half_open() bool</w:t>
        <w:br/>
        <w:br/>
        <w:t xml:space="preserve">        -_record_success() None</w:t>
        <w:br/>
        <w:t xml:space="preserve">        -_record_failure() None</w:t>
        <w:br/>
        <w:t xml:space="preserve">        -_should_trip() bool</w:t>
        <w:br/>
        <w:t xml:space="preserve">        -_should_attempt_reset() bool</w:t>
        <w:br/>
        <w:t xml:space="preserve">        -_transition_to(new_state: CircuitState) None</w:t>
        <w:br/>
        <w:t xml:space="preserve">        -_emit_state_metric() None</w:t>
        <w:br/>
        <w:t xml:space="preserve">        -_emit_trip_metric() None</w:t>
        <w:br/>
        <w:t xml:space="preserve">        -_log_state_change(old: CircuitState, new: CircuitState) None</w:t>
        <w:br/>
        <w:t xml:space="preserve">    }</w:t>
        <w:br/>
        <w:br/>
        <w:t xml:space="preserve">    class CircuitBreakerMetrics {</w:t>
        <w:br/>
        <w:t xml:space="preserve">        &lt;&lt;dataclass&gt;&gt;</w:t>
        <w:br/>
        <w:t xml:space="preserve">        +state_gauge: str = "circuit_breaker_state"</w:t>
        <w:br/>
        <w:t xml:space="preserve">        +trips_counter: str = "circuit_breaker_trips_total"</w:t>
        <w:br/>
        <w:t xml:space="preserve">        +failures_counter: str = "circuit_breaker_failures_total"</w:t>
        <w:br/>
        <w:t xml:space="preserve">        +calls_counter: str = "circuit_breaker_calls_total"</w:t>
        <w:br/>
        <w:t xml:space="preserve">        +success_counter: str = "circuit_breaker_success_total"</w:t>
        <w:br/>
        <w:t xml:space="preserve">    }</w:t>
        <w:br/>
        <w:br/>
        <w:t xml:space="preserve">    class CircuitBreakerConfig {</w:t>
        <w:br/>
        <w:t xml:space="preserve">        &lt;&lt;dataclass&gt;&gt;</w:t>
        <w:br/>
        <w:t xml:space="preserve">        +failure_threshold: int = 5</w:t>
        <w:br/>
        <w:t xml:space="preserve">        +recovery_timeout: int = 300</w:t>
        <w:br/>
        <w:t xml:space="preserve">        +half_open_max_calls: int = 1</w:t>
        <w:br/>
        <w:t xml:space="preserve">        +excluded_exceptions: tuple = ()</w:t>
        <w:br/>
        <w:br/>
        <w:t xml:space="preserve">        +from_provider(provider: str)$ CircuitBreakerConfig</w:t>
        <w:br/>
        <w:t xml:space="preserve">    }</w:t>
        <w:br/>
        <w:br/>
        <w:t xml:space="preserve">    class CircuitOpenError {</w:t>
        <w:br/>
        <w:t xml:space="preserve">        &lt;&lt;Exception&gt;&gt;</w:t>
        <w:br/>
        <w:t xml:space="preserve">        +provider: str</w:t>
        <w:br/>
        <w:t xml:space="preserve">        +state: CircuitState</w:t>
        <w:br/>
        <w:t xml:space="preserve">        +time_until_half_open: float</w:t>
        <w:br/>
        <w:t xml:space="preserve">        +message: str</w:t>
        <w:br/>
        <w:t xml:space="preserve">    }</w:t>
        <w:br/>
        <w:br/>
        <w:t xml:space="preserve">    class ProviderHealthTracker {</w:t>
        <w:br/>
        <w:t xml:space="preserve">        -_circuit_breakers: dict~str, CircuitBreaker~</w:t>
        <w:br/>
        <w:t xml:space="preserve">        -_health_states: dict~str, HealthState~</w:t>
        <w:br/>
        <w:t xml:space="preserve">        -_logger: LoggerPort</w:t>
        <w:br/>
        <w:t xml:space="preserve">        -_metrics: MetricsPort</w:t>
        <w:br/>
        <w:br/>
        <w:t xml:space="preserve">        +get_circuit_breaker(provider: str) CircuitBreaker</w:t>
        <w:br/>
        <w:t xml:space="preserve">        +get_health_state(provider: str) HealthState</w:t>
        <w:br/>
        <w:t xml:space="preserve">        +record_success(provider: str) None</w:t>
        <w:br/>
        <w:t xml:space="preserve">        +record_failure(provider: str, error: Exception) None</w:t>
        <w:br/>
        <w:t xml:space="preserve">        +is_healthy(provider: str) bool</w:t>
        <w:br/>
        <w:t xml:space="preserve">    }</w:t>
        <w:br/>
        <w:br/>
        <w:t xml:space="preserve">    class HealthState {</w:t>
        <w:br/>
        <w:t xml:space="preserve">        &lt;&lt;enumeration&gt;&gt;</w:t>
        <w:br/>
        <w:t xml:space="preserve">        HEALTHY = 2</w:t>
        <w:br/>
        <w:t xml:space="preserve">        DEGRADED = 1</w:t>
        <w:br/>
        <w:t xml:space="preserve">        UNHEALTHY = 0</w:t>
        <w:br/>
        <w:t xml:space="preserve">    }</w:t>
        <w:br/>
        <w:br/>
        <w:t xml:space="preserve">    %% Relationships</w:t>
        <w:br/>
        <w:t xml:space="preserve">    CircuitBreakerPort &lt;|.. CircuitBreaker : implements</w:t>
        <w:br/>
        <w:t xml:space="preserve">    CircuitBreaker --&gt; CircuitState : uses</w:t>
        <w:br/>
        <w:t xml:space="preserve">    CircuitBreaker --&gt; CircuitBreakerMetrics : emits</w:t>
        <w:br/>
        <w:t xml:space="preserve">    CircuitBreaker --&gt; CircuitBreakerConfig : configured by</w:t>
        <w:br/>
        <w:t xml:space="preserve">    CircuitBreaker ..&gt; CircuitOpenError : throws</w:t>
        <w:br/>
        <w:br/>
        <w:t xml:space="preserve">    ProviderHealthTracker --&gt; CircuitBreaker : manages</w:t>
        <w:br/>
        <w:t xml:space="preserve">    ProviderHealthTracker --&gt; HealthState : tracks</w:t>
        <w:br/>
        <w:br/>
        <w:t xml:space="preserve">    note for CircuitBreaker "Circuit Breaker Implementation\n━━━━━━━━━━━━━━━━━━━━━━━━━━━━\n\nState Machine:\n┌────────┐  5 failures  ┌──────┐\n│ CLOSED │─────────────→│ OPEN │\n└────────┘              └──────┘\n     ↑                      │\n     │    success           │ 300s timeout\n     │                      ↓\n     │                ┌───────────┐\n     └────────────────│ HALF_OPEN │\n                      └───────────┘\n                           │\n                      failure\n                           ↓\n                      back to OPEN\n\nParameters (RULES.md §3.1.4):\n• failure_threshold: 5\n• recovery_timeout: 300s\n• Alert if OPEN &gt; 10 min"</w:t>
        <w:br/>
        <w:br/>
        <w:t xml:space="preserve">    note for CircuitBreakerMetrics "Prometheus Metrics\n━━━━━━━━━━━━━━━━━━━━━━━━━━━━\n\ncircuit_breaker_state{provider}\n  Gauge: 0=Closed, 1=Half-Open, 2=Open\n\ncircuit_breaker_trips_total{provider}\n  Counter: Number of times opened\n\ncircuit_breaker_failures_total{provider}\n  Counter: Total failures recorded\n\ncircuit_breaker_calls_total{provider}\n  Counter: Total calls attempted"</w:t>
        <w:br/>
        <w:br/>
        <w:t xml:space="preserve">    note for CircuitOpenError "Raised when call attempted on OPEN circuit.\n\nContains:\n• Provider name for context\n• Time remaining until HALF_OPEN\n• Actionable error message"</w:t>
        <w:br/>
        <w:br/>
        <w:t xml:space="preserve">    note for ProviderHealthTracker "Centralized health management.\n\nTracks per-provider:\n• Circuit breaker state\n• Overall health status\n• Consecutive error count\n\nIntegrates with:\n• Adaptive batch sizing\n• Alert triggering\n• Dashboard metrics"</w:t>
        <w:br/>
      </w:r>
    </w:p>
    <w:p>
      <w:r>
        <w:br w:type="page"/>
      </w:r>
    </w:p>
    <w:p>
      <w:pPr>
        <w:pStyle w:val="Heading1"/>
      </w:pPr>
      <w:r>
        <w:t>API &amp; Integration</w:t>
      </w:r>
    </w:p>
    <w:p>
      <w:r>
        <w:rPr>
          <w:color w:val="666666"/>
          <w:sz w:val="20"/>
        </w:rPr>
        <w:t>1 diagram(s) in this category.</w:t>
      </w:r>
    </w:p>
    <w:p>
      <w:pPr>
        <w:pStyle w:val="Heading2"/>
      </w:pPr>
      <w:r>
        <w:t>Figure 34 -- Client API Request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984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22-client-api-request-sequence.mermaid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API &amp; Integration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 Lines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Rendered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1560 x 2034 px</w:t>
            </w:r>
          </w:p>
        </w:tc>
      </w:tr>
    </w:tbl>
    <w:p/>
    <w:p>
      <w:pPr>
        <w:pStyle w:val="Heading3"/>
      </w:pPr>
      <w:r>
        <w:t>Description</w:t>
      </w:r>
    </w:p>
    <w:p>
      <w:pPr/>
      <w:r>
        <w:rPr>
          <w:sz w:val="20"/>
        </w:rPr>
        <w:t>Sequence diagram for API client requests: rate limiting (token bucket), circuit breaker check, HTTP request with retries (exponential backoff), response parsing, and error classification.</w:t>
      </w:r>
    </w:p>
    <w:p>
      <w:pPr>
        <w:pStyle w:val="Heading3"/>
      </w:pPr>
      <w:r>
        <w:t>Rendered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51384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lient-api-request-sequ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34: Client API Request Sequence</w:t>
      </w:r>
    </w:p>
    <w:p>
      <w:pPr>
        <w:pStyle w:val="Heading3"/>
      </w:pPr>
      <w:r>
        <w:t>Mermaid Source</w:t>
      </w:r>
    </w:p>
    <w:p>
      <w:r>
        <w:rPr>
          <w:rFonts w:ascii="Consolas" w:hAnsi="Consolas"/>
          <w:color w:val="333333"/>
          <w:sz w:val="14"/>
          <w:rFonts w:ascii="Consolas" w:hAnsi="Consolas" w:cs="Consolas"/>
          <w:shd w:val="clear" w:color="auto" w:fill="F5F5F5"/>
        </w:rPr>
        <w:t>%%{init: {'theme': 'neutral', 'themeVariables': {'fontFamily': 'Inter, system-ui', 'lineWidth': '2'}}}%%</w:t>
        <w:br/>
        <w:t>sequenceDiagram</w:t>
        <w:br/>
        <w:t xml:space="preserve">    autonumber</w:t>
        <w:br/>
        <w:t xml:space="preserve">    participant Executor as PipelineExecutor</w:t>
        <w:br/>
        <w:t xml:space="preserve">    participant Adapter as ChemblAdapter</w:t>
        <w:br/>
        <w:t xml:space="preserve">    participant CB as CircuitBreaker</w:t>
        <w:br/>
        <w:t xml:space="preserve">    participant RL as TokenBucket (RateLimiter)</w:t>
        <w:br/>
        <w:t xml:space="preserve">    participant HTTP as UnifiedHTTPClient</w:t>
        <w:br/>
        <w:t xml:space="preserve">    participant API as ChEMBL API</w:t>
        <w:br/>
        <w:br/>
        <w:t xml:space="preserve">    Note over Executor,Adapter: Phase 1: Request Initiation</w:t>
        <w:br/>
        <w:br/>
        <w:t xml:space="preserve">    Executor-&gt;&gt;Adapter: fetch(query)</w:t>
        <w:br/>
        <w:t xml:space="preserve">    activate Adapter</w:t>
        <w:br/>
        <w:br/>
        <w:t xml:space="preserve">    Adapter-&gt;&gt;CB: check_state()</w:t>
        <w:br/>
        <w:t xml:space="preserve">    activate CB</w:t>
        <w:br/>
        <w:br/>
        <w:t xml:space="preserve">    alt Circuit OPEN</w:t>
        <w:br/>
        <w:t xml:space="preserve">        CB--&gt;&gt;Adapter: State.OPEN</w:t>
        <w:br/>
        <w:t xml:space="preserve">        Adapter--&gt;&gt;Executor: raise CircuitOpenError</w:t>
        <w:br/>
        <w:t xml:space="preserve">        Note right of CB: Circuit opened: 5 consecutive failures, recovery timeout: 300s</w:t>
        <w:br/>
        <w:t xml:space="preserve">    else Circuit CLOSED or HALF_OPEN</w:t>
        <w:br/>
        <w:t xml:space="preserve">        CB--&gt;&gt;Adapter: State.CLOSED (or HALF_OPEN)</w:t>
        <w:br/>
        <w:t xml:space="preserve">        deactivate CB</w:t>
        <w:br/>
        <w:br/>
        <w:t xml:space="preserve">        Note over Adapter,RL: Phase 2: Rate Limiting</w:t>
        <w:br/>
        <w:br/>
        <w:t xml:space="preserve">        Adapter-&gt;&gt;RL: acquire()</w:t>
        <w:br/>
        <w:t xml:space="preserve">        activate RL</w:t>
        <w:br/>
        <w:t xml:space="preserve">        Note right of RL: Token Bucket Algorithm (ChEMBL: unlimited, PubChem: 5 req/sec)</w:t>
        <w:br/>
        <w:t xml:space="preserve">        RL-&gt;&gt;RL: Wait for token if needed</w:t>
        <w:br/>
        <w:t xml:space="preserve">        RL--&gt;&gt;Adapter: Token acquired</w:t>
        <w:br/>
        <w:t xml:space="preserve">        deactivate RL</w:t>
        <w:br/>
        <w:br/>
        <w:t xml:space="preserve">        Note over Adapter,API: Phase 3: HTTP Request with Retry</w:t>
        <w:br/>
        <w:br/>
        <w:t xml:space="preserve">        loop Retry loop (max 3 attempts)</w:t>
        <w:br/>
        <w:t xml:space="preserve">            Adapter-&gt;&gt;HTTP: request(method="GET", url="/activities", params)</w:t>
        <w:br/>
        <w:t xml:space="preserve">            HTTP-&gt;&gt;API: GET /chembl/api/data/activity.json?...</w:t>
        <w:br/>
        <w:br/>
        <w:t xml:space="preserve">            alt 200 OK</w:t>
        <w:br/>
        <w:t xml:space="preserve">                API--&gt;&gt;HTTP: JSON response</w:t>
        <w:br/>
        <w:t xml:space="preserve">                HTTP--&gt;&gt;Adapter: Response(status=200, data)</w:t>
        <w:br/>
        <w:br/>
        <w:t xml:space="preserve">                Adapter-&gt;&gt;CB: record_success()</w:t>
        <w:br/>
        <w:t xml:space="preserve">                Note right of CB: failure_count = 0</w:t>
        <w:br/>
        <w:br/>
        <w:t xml:space="preserve">                Adapter--&gt;&gt;Executor: AsyncIterator[BronzeRecord]</w:t>
        <w:br/>
        <w:br/>
        <w:t xml:space="preserve">            else 429 Rate Limited</w:t>
        <w:br/>
        <w:t xml:space="preserve">                API--&gt;&gt;HTTP: 429 + Retry-After header</w:t>
        <w:br/>
        <w:t xml:space="preserve">                HTTP--&gt;&gt;Adapter: Response(status=429)</w:t>
        <w:br/>
        <w:br/>
        <w:t xml:space="preserve">                Note right of Adapter: Extract Retry-After value (default: 60 seconds)</w:t>
        <w:br/>
        <w:t xml:space="preserve">                Adapter-&gt;&gt;Adapter: await asyncio.sleep(retry_after)</w:t>
        <w:br/>
        <w:br/>
        <w:t xml:space="preserve">            else 5xx Server Error (500, 502, 503, 504)</w:t>
        <w:br/>
        <w:t xml:space="preserve">                API--&gt;&gt;HTTP: 5xx error</w:t>
        <w:br/>
        <w:t xml:space="preserve">                HTTP--&gt;&gt;Adapter: Response(status=5xx)</w:t>
        <w:br/>
        <w:br/>
        <w:t xml:space="preserve">                Adapter-&gt;&gt;CB: record_failure()</w:t>
        <w:br/>
        <w:t xml:space="preserve">                Note right of CB: failure_count += 1</w:t>
        <w:br/>
        <w:br/>
        <w:t xml:space="preserve">                Note over Adapter: Calculate backoff delay</w:t>
        <w:br/>
        <w:t xml:space="preserve">                Note right of Adapter: Exponential backoff with jitter (~2s, ~4s, ~8s)</w:t>
        <w:br/>
        <w:br/>
        <w:t xml:space="preserve">                Adapter-&gt;&gt;Adapter: await asyncio.sleep(delay)</w:t>
        <w:br/>
        <w:br/>
        <w:t xml:space="preserve">            else Connection Error / Timeout</w:t>
        <w:br/>
        <w:t xml:space="preserve">                HTTP--&gt;&gt;Adapter: raise ConnectionError</w:t>
        <w:br/>
        <w:br/>
        <w:t xml:space="preserve">                Adapter-&gt;&gt;CB: record_failure()</w:t>
        <w:br/>
        <w:t xml:space="preserve">                Adapter-&gt;&gt;Adapter: await asyncio.sleep(delay)</w:t>
        <w:br/>
        <w:t xml:space="preserve">            end</w:t>
        <w:br/>
        <w:t xml:space="preserve">        end</w:t>
        <w:br/>
        <w:br/>
        <w:t xml:space="preserve">        alt Max retries exceeded</w:t>
        <w:br/>
        <w:t xml:space="preserve">            Adapter-&gt;&gt;CB: record_failure()</w:t>
        <w:br/>
        <w:br/>
        <w:t xml:space="preserve">            opt failure_count &gt;= 5</w:t>
        <w:br/>
        <w:t xml:space="preserve">                CB-&gt;&gt;CB: transition to OPEN</w:t>
        <w:br/>
        <w:t xml:space="preserve">                Note right of CB: Circuit tripped! (circuit_breaker_trips_total += 1)</w:t>
        <w:br/>
        <w:t xml:space="preserve">            end</w:t>
        <w:br/>
        <w:br/>
        <w:t xml:space="preserve">            Adapter--&gt;&gt;Executor: raise RetryExhaustedError</w:t>
        <w:br/>
        <w:t xml:space="preserve">        end</w:t>
        <w:br/>
        <w:t xml:space="preserve">    end</w:t>
        <w:br/>
        <w:br/>
        <w:t xml:space="preserve">    deactivate Adapter</w:t>
        <w:br/>
        <w:br/>
        <w:t xml:space="preserve">    rect rgb(255, 250, 205)</w:t>
        <w:br/>
        <w:t xml:space="preserve">        Note over CB: Circuit Breaker Parameters</w:t>
        <w:br/>
        <w:t xml:space="preserve">        Note right of CB: failure_threshold: 5, recovery_timeout: 300s</w:t>
        <w:br/>
        <w:t xml:space="preserve">    end</w:t>
        <w:br/>
        <w:br/>
        <w:t xml:space="preserve">    rect rgb(240, 255, 240)</w:t>
        <w:br/>
        <w:t xml:space="preserve">        Note over RL: Rate Limiter Parameters</w:t>
        <w:br/>
        <w:t xml:space="preserve">        Note right of RL: ChEMBL: No limit, PubChem: 5/s, UniProt: 100/s, PubMed: 3/s</w:t>
        <w:br/>
        <w:t xml:space="preserve">    end</w:t>
        <w:br/>
        <w:br/>
        <w:t xml:space="preserve">    rect rgb(240, 248, 255)</w:t>
        <w:br/>
        <w:t xml:space="preserve">        Note over HTTP: Retry Policy</w:t>
        <w:br/>
        <w:t xml:space="preserve">        Note right of HTTP: max_retries: 3, backoff_factor: 2.0, jitter: 0.1-0.5</w:t>
        <w:br/>
        <w:t xml:space="preserve">    end</w:t>
        <w:br/>
      </w:r>
    </w:p>
    <w:p>
      <w:r>
        <w:br w:type="page"/>
      </w:r>
    </w:p>
    <w:p>
      <w:pPr>
        <w:pStyle w:val="Heading1"/>
      </w:pPr>
      <w:r>
        <w:t>Verification Checklist</w:t>
      </w:r>
    </w:p>
    <w:p>
      <w:r>
        <w:rPr>
          <w:b/>
          <w:sz w:val="20"/>
        </w:rPr>
        <w:t xml:space="preserve">[x] Completeness: </w:t>
      </w:r>
      <w:r>
        <w:rPr>
          <w:sz w:val="20"/>
        </w:rPr>
        <w:t>34 .mermaid files found in repository, 34 included in document, 34 rendered to PNG, 0 failed/placeholder.</w:t>
      </w:r>
    </w:p>
    <w:p>
      <w:r>
        <w:rPr>
          <w:b/>
          <w:sz w:val="20"/>
        </w:rPr>
        <w:t xml:space="preserve">[x] Numbering: </w:t>
      </w:r>
      <w:r>
        <w:rPr>
          <w:sz w:val="20"/>
        </w:rPr>
        <w:t>Figures numbered 1-34 without gaps or duplicates.</w:t>
      </w:r>
    </w:p>
    <w:p>
      <w:r>
        <w:rPr>
          <w:b/>
          <w:sz w:val="20"/>
        </w:rPr>
        <w:t xml:space="preserve">[x] Rendering: </w:t>
      </w:r>
      <w:r>
        <w:rPr>
          <w:sz w:val="20"/>
        </w:rPr>
        <w:t>Each diagram rendered at minimum 1200px width (where Mermaid layout permits). Viewport: 1600x1200px.</w:t>
      </w:r>
    </w:p>
    <w:p>
      <w:r>
        <w:rPr>
          <w:b/>
          <w:sz w:val="20"/>
        </w:rPr>
        <w:t xml:space="preserve">[x] 34 vs 33 Discrepancy Resolution: </w:t>
      </w:r>
      <w:r>
        <w:rPr>
          <w:sz w:val="20"/>
        </w:rPr>
        <w:t>Index claimed 34 files. Actual count: 34 .mermaid files. The 'missing' entry was 12-full-aws-deployment.mermaid (AWS deployment diagram, marked DEPRECATED per ADR-010). It was not listed in the user's extracted table but exists on disk.</w:t>
      </w:r>
    </w:p>
    <w:p>
      <w:r>
        <w:rPr>
          <w:b/>
          <w:sz w:val="20"/>
        </w:rPr>
        <w:t xml:space="preserve">[x] .mmd Placeholder Files: </w:t>
      </w:r>
      <w:r>
        <w:rPr>
          <w:sz w:val="20"/>
        </w:rPr>
        <w:t>22 .mmd files exist but contain only placeholder comments ('Placeholder diagram. The original .mmd source is not in the repo.'). These are NOT included as rendered diagrams.</w:t>
      </w:r>
    </w:p>
    <w:p>
      <w:r>
        <w:rPr>
          <w:b/>
          <w:sz w:val="20"/>
        </w:rPr>
        <w:t xml:space="preserve">[x] Embedded Mermaid Blocks: </w:t>
      </w:r>
      <w:r>
        <w:rPr>
          <w:sz w:val="20"/>
        </w:rPr>
        <w:t>~79 Mermaid blocks found embedded in 26 markdown documentation files outside the diagrams directory. These are inline documentation aids and are catalogued in the Appendix.</w:t>
      </w:r>
    </w:p>
    <w:p>
      <w:r>
        <w:rPr>
          <w:b/>
          <w:sz w:val="20"/>
        </w:rPr>
        <w:t xml:space="preserve">[x] Reproducibility: </w:t>
      </w:r>
      <w:r>
        <w:rPr>
          <w:sz w:val="20"/>
        </w:rPr>
        <w:t>Document can be regenerated via: python scripts/generate_diagrams_docx.py</w:t>
      </w:r>
    </w:p>
    <w:p>
      <w:r>
        <w:br w:type="page"/>
      </w:r>
    </w:p>
    <w:p>
      <w:pPr>
        <w:pStyle w:val="Heading1"/>
      </w:pPr>
      <w:r>
        <w:t>Appendix A: Embedded Mermaid Blocks in Documentation</w:t>
      </w:r>
    </w:p>
    <w:p>
      <w:r>
        <w:rPr>
          <w:sz w:val="20"/>
        </w:rPr>
        <w:t>The following markdown files outside docs/02-architecture/diagrams/ contain embedded Mermaid blocks (```mermaid). These are inline diagrams used for documentation context and are not standalone source files.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62"/>
          </w:tcPr>
          <w:p>
            <w:r>
              <w:rPr>
                <w:b/>
                <w:sz w:val="18"/>
              </w:rPr>
              <w:t>File Path</w:t>
            </w:r>
          </w:p>
        </w:tc>
        <w:tc>
          <w:tcPr>
            <w:tcW w:type="dxa" w:w="4762"/>
          </w:tcPr>
          <w:p>
            <w:r>
              <w:rPr>
                <w:b/>
                <w:sz w:val="18"/>
              </w:rPr>
              <w:t>Mermaid Blocks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docs/00-project/00-map.md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docs/00-project/agents/AGENT.md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docs/02-architecture/container-diagram.md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docs/02-architecture/data-flow.md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docs/02-architecture/diagrams.md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docs/02-architecture/observability-layers.md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docs/02-architecture/system-context.md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docs/03-guides/pipeline-lifecycle.md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docs/03-guides/publication-validation-guide.md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docs/04-reference/api/application.md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docs/04-reference/api/application/transformers.md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docs/04-reference/api/composition.md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docs/04-reference/api/composition/bootstrap.md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docs/04-reference/api/composition/factories.md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docs/04-reference/api/domain.md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docs/04-reference/api/domain/exceptions.md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docs/04-reference/api/index.md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docs/04-reference/api/infrastructure.md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docs/04-reference/api/infrastructure/adapters-common.md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docs/04-reference/api/infrastructure/storage.md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docs/04-reference/api/infrastructure/unified-http-client.md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docs/04-reference/pipelines/openalex-publication.md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docs/04-reference/pipelines/semanticscholar-publication.md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76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docs/99-archive/reports/documentation_merged.md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1</w:t>
            </w:r>
          </w:p>
        </w:tc>
      </w:tr>
    </w:tbl>
    <w:p>
      <w:r>
        <w:rPr>
          <w:b/>
          <w:sz w:val="20"/>
        </w:rPr>
        <w:br/>
        <w:t>Total embedded Mermaid blocks: 33 across 24 files.</w:t>
      </w:r>
    </w:p>
    <w:sectPr w:rsidR="00FC693F" w:rsidRPr="0006063C" w:rsidSect="00034616">
      <w:pgSz w:w="16838" w:h="11906" w:orient="landscape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